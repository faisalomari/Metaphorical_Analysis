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Pilot Report — 3-Model Rhetorical Element Analysis</w:t>
      </w:r>
    </w:p>
    <w:p>
      <w:r>
        <w:t>**Poem:** امرؤ القيس (Imru' al-Qais), قصيدة رقم 8 (Poem 8) (Imru_Al_Qais_Poem_8, 23 verses)</w:t>
      </w:r>
    </w:p>
    <w:p>
      <w:r>
        <w:t>**Generated:** 2026-07-20T16:54:59.219262+00:00</w:t>
      </w:r>
    </w:p>
    <w:p>
      <w:pPr>
        <w:pStyle w:val="Heading2"/>
      </w:pPr>
      <w:r>
        <w:t>1. Poem (original text)</w:t>
      </w:r>
    </w:p>
    <w:p>
      <w:r>
        <w:t>**Poet:** امرؤ القيس (Imru' al-Qais)</w:t>
      </w:r>
    </w:p>
    <w:p>
      <w:r>
        <w:t>**Source:** قصيدة رقم 8 (Poem 8), from `archive/Forth_Step/Data/Imru2/poetry.txt`, originally sourced from the University of Haifa Arabic rhetoric database.</w:t>
      </w:r>
    </w:p>
    <w:p>
      <w:pPr/>
      <w:r>
        <w:rPr>
          <w:rFonts w:ascii="Consolas" w:hAnsi="Consolas"/>
          <w:sz w:val="18"/>
        </w:rPr>
        <w:t>1)    "لِمَنِ الدّيَارُ غَشِيتُهَا بِسُحَامِ    فَعَمَايَتَينِ فَهَضْبِ ذِي أقْدَامِ"</w:t>
        <w:br/>
        <w:t>2)    "فَصَفَا الأطِيطِ فَصَاحَتَينِ فَعَاشِمٍ    تَمْشِي النّعَاجُ بِهِ مَعَ الآرَامِ"</w:t>
        <w:br/>
        <w:t>3)    "دَارٌ لِهِرٍّ وَالرَّبَابِ وَفَرْتَنى    وَلَمِيسَ قَبْلَ حَوَادِثِ الأيّامِ"</w:t>
        <w:br/>
        <w:t>4)    "عُوجَا عَلى الطَّلَلِ المُحِيلِ لَعَلَّنَا    نَبْكي الدّيارَ كما بكى ابنُ خِذامِ"</w:t>
        <w:br/>
        <w:t>5)    "دَارٌ لَهُم إذْ هُمْ لأَهْلِكَ جِيرَةٌ    إذْ تَسْتَبِيكَ بِواضِحٍ بَسَّامِ"</w:t>
        <w:br/>
        <w:t>6)    "أَزْمَانَ فُوهَا كُلَّمَا نَبَّهْتُهَا    كَالمِسْكِ بَاتَ وَظَلَّ فِي الفَدّامِ"</w:t>
        <w:br/>
        <w:t>7)    "أَفَلا تَرَى أَظْعَانَهُنَّ بِعَاقِلٍ    كَالنَّخْلِ مِنْ شَوْكَانِ حِينِ صِرامِ"</w:t>
        <w:br/>
        <w:t>8)    "حُورٌ يُعَلَّلْنَ العَبِيرَ رَوَادِعًا    كَمَهَا الشَّقَائِقِ أَوْ ظِبَاءِ سَلامِ"</w:t>
        <w:br/>
        <w:t>9)    "وَظَلِلْتُ فِي دِمَنِ الدِّيَارِ كَأَنَّنِي    نَشْوَانُ بَاكَرَهُ صَبُوحُ مُدَامِ"</w:t>
        <w:br/>
        <w:t>10)    "أنُفٌ كَلَوْنِ دَمِ الغَزَالِ مُعَتَّقٌ    مِنْ خَمْرِ عَانَةَ أَوْ كُرُومِ شِبَامِ"</w:t>
        <w:br/>
        <w:t>11)    "وَكَأَنَّ شَارِبَهَا أَصَابَ لِسَانَهُ    مُومٌ يُخَالِطُ خَبْلَهُ بِعِظَامِ"</w:t>
        <w:br/>
        <w:t>12)    "وَمُجِدَّةٍ أَعْمَلْتُهَا فَتَكَمَّشَتْ    رَتْكَ النَّعَامَةِ فِي طَرِيقٍ حَامِ"</w:t>
        <w:br/>
        <w:t>13)    "يَأْتِي عَلَيْهَا القَوْمُ وَاهٍ خُفُّهَا    عَوْجَاءُ مَنْسِمُهَا رَثِيمٌ دَامِ"</w:t>
        <w:br/>
        <w:t>14)    "جَالَتْ لِتَصْرَعَنِي فَقُلْتُ لَهَا اقْصِرِي    إِنِّي امْرُؤٌ صَرْعِي عَلَيْكِ حَرَامِ"</w:t>
        <w:br/>
        <w:t>15)    "فَجُزِيتِ خَيْرَ جَزَاءِ نَاقَةِ وَاحِدٍ    وَرَجَعْتِ سَالِمَةَ القَرَا بِسَلامِ"</w:t>
        <w:br/>
        <w:t>16)    "وَكَأَنَّمَا بَدْرٌ وَصِيلٌ كُتَيْفَةٍ    وَكَأَنَّمَا مِنْ عَاقِلٍ أَرْمَامُ"</w:t>
        <w:br/>
        <w:t>17)    "أَبْلِغْ سُبَيْعًا إِنْ عَرَضْتَ رِسَالَةً    إِنِّي كَظَنِّكَ إِنْ عَشَوْتَ أَمَامِي"</w:t>
        <w:br/>
        <w:t>18)    "أَقْصِرْ إِلَيْكَ مِنَ الوَعِيدِ فَإِنَّنِي    مِمَّا أُلاقِي لا أَشُدُّ حِزَامِي"</w:t>
        <w:br/>
        <w:t>19)    "وَأُنَازِلُ البَطَلَ الكَمِيَّ نِزَالُهُ    وَإذَا أُناضِلُ لا تَطِيشُ سِهَامِي"</w:t>
        <w:br/>
        <w:t>20)    "وَأنَا المُنَبِّهُ بَعْدَمَا قَدْ نَوَّمُوا    وَأنَا المُعَالِنُ صَفْحَةَ النُّوّامِ"</w:t>
        <w:br/>
        <w:t>21)    "خالي ابنُ كَبشَةَ قد عَرَفْتَ مكانَهُ    وَأبُو يَزِيدَ وَرَهْطُهُ أعْمَامِي"</w:t>
        <w:br/>
        <w:t>22)    "وَأنَا الّذِي عَلِمَتْ مَعَدٌّ فَضْلَهُ    وَنُشِدتُ عن حُجْرِ ابنِ أمِّ قَطَامِ"</w:t>
        <w:br/>
        <w:t>23)    "وَإذَا أذِيتُ بِبَلْدَةٍ وَدّعْتُهَا    وَلا أُقِيمُ بِغَيرِ دَارِ مُقَامِ"</w:t>
      </w:r>
    </w:p>
    <w:p>
      <w:pPr>
        <w:pStyle w:val="Heading2"/>
      </w:pPr>
      <w:r>
        <w:t>2. Prompt used</w:t>
      </w:r>
    </w:p>
    <w:p>
      <w:r>
        <w:t>Adapted, unchanged in substance, from `archive/Forth_Step/GPT/{prompt_intro,prompt_analysis}.txt` and `archive/Forth_Step/Elements/*.txt` — the most refined prompt version found across FirstStep–Forth_Step. Split into a system message (element definitions) and a user message (analysis instructions + poem), reframed for single-turn chat APIs; element definitions kept verbatim.</w:t>
      </w:r>
    </w:p>
    <w:p>
      <w:pPr/>
      <w:r>
        <w:rPr>
          <w:rFonts w:ascii="Consolas" w:hAnsi="Consolas"/>
          <w:sz w:val="18"/>
        </w:rPr>
        <w:t>You are an Arabic rhetoric analysis engine. Follow instructions strictly.</w:t>
        <w:br/>
        <w:br/>
        <w:t>================================</w:t>
        <w:br/>
        <w:t>ELEMENT DEFINITIONS (REFERENCE)</w:t>
        <w:br/>
        <w:t>================================</w:t>
        <w:br/>
        <w:t>Below are EXACTLY 4 rhetorical elements. Learn them deeply using ONLY the</w:t>
        <w:br/>
        <w:t>definitions and examples provided here. Do NOT use outside knowledge. Build</w:t>
        <w:br/>
        <w:t>your internal detection rules from these examples. You will apply these</w:t>
        <w:br/>
        <w:t>definitions to the poem given in the user's message.</w:t>
        <w:br/>
        <w:br/>
        <w:t>--------------------------------</w:t>
        <w:br/>
        <w:t>ELEMENTS_BLOCK</w:t>
        <w:br/>
        <w:t>--------------------------------</w:t>
        <w:br/>
        <w:br/>
        <w:br/>
        <w:t>ELEMENT_1:</w:t>
        <w:br/>
        <w:t>Arabic name: مجاز</w:t>
        <w:br/>
        <w:t>English name: Trope</w:t>
        <w:br/>
        <w:t>Arabic explanation: المجاز هو استخدام اللفظ في غير معناه الأصلي لعلاقة بين المعنيين مع وجود قرينة تمنع إرادة المعنى الحقيقي، فيمنح الكلام قوة إيحائية واتساعًا في الدلالة. وهو أسلوب يُعيد تشكيل المعنى بطريقة غير مباشرة لخلق صورة أعمق وأكثر تأثيرًا.</w:t>
        <w:br/>
        <w:t>English explanation: A trope (figurative expression) uses a word in a non-literal sense based on an associative relationship, accompanied by a contextual clue that prevents the literal meaning. It enriches the language by expanding meaning and creating more expressive, nuanced imagery.</w:t>
        <w:br/>
        <w:t>Examples:</w:t>
        <w:br/>
        <w:t>1) وَمَا ذَرَفَتْ عَيْنَاكِ إلَّا لتَضْرِبي</w:t>
        <w:tab/>
        <w:t>بِسَهْمَيْكِ في أعشَارِ قَلْبٍ مُقَتَّلِ</w:t>
        <w:br/>
        <w:t>2) فَجُزِيتِ خَيْرَ جَزَاءِ نَاقَةِ وَاحِدٍ</w:t>
        <w:tab/>
        <w:t>وَرَجَعْتِ سَالِمَةَ القَرَا بِسَلامِ</w:t>
        <w:br/>
        <w:t>3) فعَدّ عَمّا ترى ، إذ لا ارتجاع له،</w:t>
        <w:tab/>
        <w:t>وانمِ القُتُودَ على عَيْرانة ٍ أُجُدِ</w:t>
        <w:br/>
        <w:t>4)  لَحِقْتُ وأَصحابي على كل حُرَّةٍ</w:t>
        <w:tab/>
        <w:t>مَرُوح تُبارِي الأَحْبَشِيَّ المُكارِيَا</w:t>
        <w:br/>
        <w:br/>
        <w:t>ELEMENT_2:</w:t>
        <w:br/>
        <w:t>Arabic name: تشبيه</w:t>
        <w:br/>
        <w:t>English name: Simile</w:t>
        <w:br/>
        <w:t>Arabic explanation: التشبيه هو عقد مقارنة صريحة بين شيئين يشتركان في صفة ما، باستخدام أداة تُظهر هذا الربط مثل كأنّ أو مثل. يهدف إلى توضيح المعنى وتقريبه للقارئ من خلال إبراز وجه الشبه بين الطرفين</w:t>
        <w:br/>
        <w:t>English explanation: A simile is an explicit comparison between two things that share a similar quality, using a comparative marker such as “like” or “as.” It serves to clarify an idea and make it more vivid by highlighting the similarity between the compared elements.</w:t>
        <w:br/>
        <w:t>Examples:</w:t>
        <w:br/>
        <w:t>1) إذا ما الثُّرَيَّا في السَّمَاءِ تَعَرَّضَتْ تَعَرَّضَ أثْنَاءِ الوِشَاحِ المُفَصَّلِ</w:t>
        <w:br/>
        <w:t>2) أَزْمَانَ فُوهَا كُلَّمَا نَبَّهْتُهَا</w:t>
        <w:tab/>
        <w:t>كَالمِسْكِ بَاتَ وَظَلَّ فِي الفَدّامِ</w:t>
        <w:br/>
        <w:t>3) وكان ضُمْران منه حيث يوزعهُ،</w:t>
        <w:tab/>
        <w:t>طعن المُعارك عند المُحجر النّجُدِ</w:t>
        <w:br/>
        <w:t>4) دُنُوَّ عتاق الطير للزجر بعدما</w:t>
        <w:tab/>
        <w:t>شَمَسْنَ وولَّيْنَ الخدود العواصيا</w:t>
        <w:br/>
        <w:t>5) عُنِيَ الرَبيعُ بِرَوضِهِ فَكَأَنَّما</w:t>
        <w:tab/>
        <w:t>أَهدى إِلَيهِ الوَشيَ مِن صَنعاءِ</w:t>
        <w:br/>
        <w:br/>
        <w:t>ELEMENT_3:</w:t>
        <w:br/>
        <w:t>Arabic name: كناية</w:t>
        <w:br/>
        <w:t>English name: Kenning</w:t>
        <w:br/>
        <w:t>Arabic explanation: الكناية هي تعبير يُراد به معنى غير ظاهر من اللفظ، دون ذكره مباشرة، مع إمكان إرادة المعنى الحقيقي أيضًا، مما يمنح الكلام عمقًا وإيحاءً. تعتمد على الإشارة غير المباشرة لصفة أو معنى، فيفهم السامع المقصود من خلال الدلالة والسياق</w:t>
        <w:br/>
        <w:t>English explanation: A kenning (metonymic or euphemistic expression) conveys an indirect meaning by using words whose literal sense is not the intended purpose, while still allowing the literal meaning to remain possible. It relies on hinting at a quality or idea rather than stating it directly, giving the language subtlety and layered meaning.</w:t>
        <w:br/>
        <w:t>Examples:</w:t>
        <w:br/>
        <w:t>1) وبَيْضَةِ خِدْرٍ لا يُرَامُ خَبَاؤُهَا</w:t>
        <w:tab/>
        <w:t>تَمَتَّعْتُ منْ لَهْوٍ بها غَيْرَ مُعْجَلِ</w:t>
        <w:br/>
        <w:t>2) وَأنَا المُنَبِّهُ بَعْدَمَا قَدْ نَوَّمُوا</w:t>
        <w:tab/>
        <w:t>وَأنَا المُعَالِنُ صَفْحَة َ النُّوّامِ</w:t>
        <w:br/>
        <w:t>3) مقذوفة ٍ بدخيس النحض، بازِلُها</w:t>
        <w:tab/>
        <w:t>له صريفٌ، صريف القَعْوِ بالمسَدِ</w:t>
        <w:br/>
        <w:t>4) فما أَبصر النارَ التي وضحت له</w:t>
        <w:tab/>
        <w:t>وراءَ جُفاف الطير إِلا تماريا</w:t>
        <w:br/>
        <w:t>5) صَبَّحتُهُ بِسُلافَةٍ صَبَّحتُها</w:t>
        <w:tab/>
        <w:t>بِسُلافَةِ الخُلَطاءِ وَالنُّدَمَاءِ</w:t>
        <w:br/>
        <w:br/>
        <w:t>ELEMENT_4:</w:t>
        <w:br/>
        <w:t>Arabic name: طباق</w:t>
        <w:br/>
        <w:t>English name: Antonymy</w:t>
        <w:br/>
        <w:t>Arabic explanation: الطباق هو الجمع بين لفظين متضادين في المعنى داخل سياق واحد، لإبراز التباين وتقوية الدلالة من خلال التضاد الواضح بينهما. يُستخدم لإضفاء إيقاع معنوي وزيادة التأثير عبر شدّ انتباه القارئ إلى المفارقة بين الكلمتين</w:t>
        <w:br/>
        <w:t>English explanation: Antonymy (or oxymoronic pairing) is the use of two words with opposite meanings within the same context to emphasize contrast and enhance the overall message. It creates a stronger expressive effect by drawing attention to the semantic opposition between the paired terms.</w:t>
        <w:br/>
        <w:t>Examples:</w:t>
        <w:br/>
        <w:t>1) تُضِيءُ الظَّلامَ بالعِشَاءِ كَأنَّهَا</w:t>
        <w:tab/>
        <w:t>مَنَارَة ُ مُمْسَى رَاهِبٍ مُتَبَتِّلِ</w:t>
        <w:br/>
        <w:t>2) وَأنَا المُنَبِّهُ بَعْدَمَا قَدْ نَوَّمُوا</w:t>
        <w:tab/>
        <w:t>وَأنَا المُعَالِنُ صَفْحَة َ النُّوّامِ</w:t>
        <w:br/>
        <w:t>3) فتلك تُبْلغني النعمانَ ، إن له</w:t>
        <w:tab/>
        <w:t>فضلاً على الناس في الأدنى ، وفي البَعَدِ</w:t>
        <w:br/>
        <w:t>4) دعوتُ إِلى ذي العرش ربِّ محمد</w:t>
        <w:tab/>
        <w:t>لِيَجْمَعَ شعبًا أَو يُقَرِّبَ نائيًا</w:t>
        <w:br/>
        <w:t>5) بِمُدامَةٍ تَغدو المُنى لِكُؤوسِها</w:t>
        <w:tab/>
        <w:t>خَوَلاً عَلى السَرّاءِ وَالضََرَّاءِ</w:t>
        <w:br/>
      </w:r>
    </w:p>
    <w:p>
      <w:pPr/>
      <w:r>
        <w:rPr>
          <w:rFonts w:ascii="Consolas" w:hAnsi="Consolas"/>
          <w:sz w:val="18"/>
        </w:rPr>
        <w:t>================================</w:t>
        <w:br/>
        <w:t>ANALYSIS PHASE (OUTPUT REQUIRED)</w:t>
        <w:br/>
        <w:t>================================</w:t>
        <w:br/>
        <w:t>Analyze each verse INDIVIDUALLY for the existence of ONLY the 4 elements above.</w:t>
        <w:br/>
        <w:br/>
        <w:t>Return JSONL ONLY.</w:t>
        <w:br/>
        <w:t>One JSON object per verse.</w:t>
        <w:br/>
        <w:t>No text before or after.</w:t>
        <w:br/>
        <w:br/>
        <w:t>Schema (MUST MATCH EXACTLY):</w:t>
        <w:br/>
        <w:t>{</w:t>
        <w:br/>
        <w:t xml:space="preserve">  "no": &lt;integer&gt;,</w:t>
        <w:br/>
        <w:t xml:space="preserve">  "مجاز_exists": &lt;true|false&gt;,</w:t>
        <w:br/>
        <w:t xml:space="preserve">  "مجاز_appearance": &lt;string|null&gt;,</w:t>
        <w:br/>
        <w:t xml:space="preserve">  "تشبيه_exists": &lt;true|false&gt;,</w:t>
        <w:br/>
        <w:t xml:space="preserve">  "تشبيه_appearance": &lt;string|null&gt;,</w:t>
        <w:br/>
        <w:t xml:space="preserve">  "كناية_exists": &lt;true|false&gt;,</w:t>
        <w:br/>
        <w:t xml:space="preserve">  "كناية_appearance": &lt;string|null&gt;,</w:t>
        <w:br/>
        <w:t xml:space="preserve">  "طباق_exists": &lt;true|false&gt;,</w:t>
        <w:br/>
        <w:t xml:space="preserve">  "طباق_appearance": &lt;string|null&gt;</w:t>
        <w:br/>
        <w:t>}</w:t>
        <w:br/>
        <w:br/>
        <w:t>Rules:</w:t>
        <w:br/>
        <w:t>- If *_exists is false -&gt; *_appearance MUST be null</w:t>
        <w:br/>
        <w:t>- If *_exists is true -&gt; *_appearance MUST be a literal substring from the verse</w:t>
        <w:br/>
        <w:t>- If ambiguous -&gt; use TOKENS[i:j] (0-based whitespace tokens)</w:t>
        <w:br/>
        <w:t>- Be conservative: if unsure -&gt; exists=false</w:t>
        <w:br/>
        <w:t>- Do NOT explain</w:t>
        <w:br/>
        <w:t>- Do NOT add fields</w:t>
        <w:br/>
        <w:t>- Do NOT merge verses</w:t>
        <w:br/>
        <w:t>- Do NOT use markdown</w:t>
        <w:br/>
        <w:br/>
        <w:t>--------------------------------</w:t>
        <w:br/>
        <w:t>VERSES_BLOCK</w:t>
        <w:br/>
        <w:t>--------------------------------</w:t>
        <w:br/>
        <w:br/>
        <w:t>1)    "لِمَنِ الدّيَارُ غَشِيتُهَا بِسُحَامِ    فَعَمَايَتَينِ فَهَضْبِ ذِي أقْدَامِ"</w:t>
        <w:br/>
        <w:t>2)    "فَصَفَا الأطِيطِ فَصَاحَتَينِ فَعَاشِمٍ    تَمْشِي النّعَاجُ بِهِ مَعَ الآرَامِ"</w:t>
        <w:br/>
        <w:t>3)    "دَارٌ لِهِرٍّ وَالرَّبَابِ وَفَرْتَنى    وَلَمِيسَ قَبْلَ حَوَادِثِ الأيّامِ"</w:t>
        <w:br/>
        <w:t>4)    "عُوجَا عَلى الطَّلَلِ المُحِيلِ لَعَلَّنَا    نَبْكي الدّيارَ كما بكى ابنُ خِذامِ"</w:t>
        <w:br/>
        <w:t>5)    "دَارٌ لَهُم إذْ هُمْ لأَهْلِكَ جِيرَةٌ    إذْ تَسْتَبِيكَ بِواضِحٍ بَسَّامِ"</w:t>
        <w:br/>
        <w:t>6)    "أَزْمَانَ فُوهَا كُلَّمَا نَبَّهْتُهَا    كَالمِسْكِ بَاتَ وَظَلَّ فِي الفَدّامِ"</w:t>
        <w:br/>
        <w:t>7)    "أَفَلا تَرَى أَظْعَانَهُنَّ بِعَاقِلٍ    كَالنَّخْلِ مِنْ شَوْكَانِ حِينِ صِرامِ"</w:t>
        <w:br/>
        <w:t>8)    "حُورٌ يُعَلَّلْنَ العَبِيرَ رَوَادِعًا    كَمَهَا الشَّقَائِقِ أَوْ ظِبَاءِ سَلامِ"</w:t>
        <w:br/>
        <w:t>9)    "وَظَلِلْتُ فِي دِمَنِ الدِّيَارِ كَأَنَّنِي    نَشْوَانُ بَاكَرَهُ صَبُوحُ مُدَامِ"</w:t>
        <w:br/>
        <w:t>10)    "أنُفٌ كَلَوْنِ دَمِ الغَزَالِ مُعَتَّقٌ    مِنْ خَمْرِ عَانَةَ أَوْ كُرُومِ شِبَامِ"</w:t>
        <w:br/>
        <w:t>11)    "وَكَأَنَّ شَارِبَهَا أَصَابَ لِسَانَهُ    مُومٌ يُخَالِطُ خَبْلَهُ بِعِظَامِ"</w:t>
        <w:br/>
        <w:t>12)    "وَمُجِدَّةٍ أَعْمَلْتُهَا فَتَكَمَّشَتْ    رَتْكَ النَّعَامَةِ فِي طَرِيقٍ حَامِ"</w:t>
        <w:br/>
        <w:t>13)    "يَأْتِي عَلَيْهَا القَوْمُ وَاهٍ خُفُّهَا    عَوْجَاءُ مَنْسِمُهَا رَثِيمٌ دَامِ"</w:t>
        <w:br/>
        <w:t>14)    "جَالَتْ لِتَصْرَعَنِي فَقُلْتُ لَهَا اقْصِرِي    إِنِّي امْرُؤٌ صَرْعِي عَلَيْكِ حَرَامِ"</w:t>
        <w:br/>
        <w:t>15)    "فَجُزِيتِ خَيْرَ جَزَاءِ نَاقَةِ وَاحِدٍ    وَرَجَعْتِ سَالِمَةَ القَرَا بِسَلامِ"</w:t>
        <w:br/>
        <w:t>16)    "وَكَأَنَّمَا بَدْرٌ وَصِيلٌ كُتَيْفَةٍ    وَكَأَنَّمَا مِنْ عَاقِلٍ أَرْمَامُ"</w:t>
        <w:br/>
        <w:t>17)    "أَبْلِغْ سُبَيْعًا إِنْ عَرَضْتَ رِسَالَةً    إِنِّي كَظَنِّكَ إِنْ عَشَوْتَ أَمَامِي"</w:t>
        <w:br/>
        <w:t>18)    "أَقْصِرْ إِلَيْكَ مِنَ الوَعِيدِ فَإِنَّنِي    مِمَّا أُلاقِي لا أَشُدُّ حِزَامِي"</w:t>
        <w:br/>
        <w:t>19)    "وَأُنَازِلُ البَطَلَ الكَمِيَّ نِزَالُهُ    وَإذَا أُناضِلُ لا تَطِيشُ سِهَامِي"</w:t>
        <w:br/>
        <w:t>20)    "وَأنَا المُنَبِّهُ بَعْدَمَا قَدْ نَوَّمُوا    وَأنَا المُعَالِنُ صَفْحَةَ النُّوّامِ"</w:t>
        <w:br/>
        <w:t>21)    "خالي ابنُ كَبشَةَ قد عَرَفْتَ مكانَهُ    وَأبُو يَزِيدَ وَرَهْطُهُ أعْمَامِي"</w:t>
        <w:br/>
        <w:t>22)    "وَأنَا الّذِي عَلِمَتْ مَعَدٌّ فَضْلَهُ    وَنُشِدتُ عن حُجْرِ ابنِ أمِّ قَطَامِ"</w:t>
        <w:br/>
        <w:t>23)    "وَإذَا أذِيتُ بِبَلْدَةٍ وَدّعْتُهَا    وَلا أُقِيمُ بِغَيرِ دَارِ مُقَامِ"</w:t>
        <w:br/>
      </w:r>
    </w:p>
    <w:p>
      <w:pPr>
        <w:pStyle w:val="Heading2"/>
      </w:pPr>
      <w:r>
        <w:t>3. Models, versions, settings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Provider</w:t>
            </w:r>
          </w:p>
        </w:tc>
        <w:tc>
          <w:tcPr>
            <w:tcW w:type="dxa" w:w="1728"/>
          </w:tcPr>
          <w:p>
            <w:r>
              <w:t>Model ID</w:t>
            </w:r>
          </w:p>
        </w:tc>
        <w:tc>
          <w:tcPr>
            <w:tcW w:type="dxa" w:w="1728"/>
          </w:tcPr>
          <w:p>
            <w:r>
              <w:t>Temperature</w:t>
            </w:r>
          </w:p>
        </w:tc>
        <w:tc>
          <w:tcPr>
            <w:tcW w:type="dxa" w:w="1728"/>
          </w:tcPr>
          <w:p>
            <w:r>
              <w:t>Runs</w:t>
            </w:r>
          </w:p>
        </w:tc>
        <w:tc>
          <w:tcPr>
            <w:tcW w:type="dxa" w:w="1728"/>
          </w:tcPr>
          <w:p>
            <w:r>
              <w:t>JSON enforcement</w:t>
            </w:r>
          </w:p>
        </w:tc>
      </w:tr>
      <w:tr>
        <w:tc>
          <w:tcPr>
            <w:tcW w:type="dxa" w:w="1728"/>
          </w:tcPr>
          <w:p>
            <w:r>
              <w:t>Claude Sonnet 4.6</w:t>
            </w:r>
          </w:p>
        </w:tc>
        <w:tc>
          <w:tcPr>
            <w:tcW w:type="dxa" w:w="1728"/>
          </w:tcPr>
          <w:p>
            <w:r>
              <w:t>`claude-sonnet-4-6`</w:t>
            </w:r>
          </w:p>
        </w:tc>
        <w:tc>
          <w:tcPr>
            <w:tcW w:type="dxa" w:w="1728"/>
          </w:tcPr>
          <w:p>
            <w:r>
              <w:t>0.0</w:t>
            </w:r>
          </w:p>
        </w:tc>
        <w:tc>
          <w:tcPr>
            <w:tcW w:type="dxa" w:w="1728"/>
          </w:tcPr>
          <w:p>
            <w:r>
              <w:t>2</w:t>
            </w:r>
          </w:p>
        </w:tc>
        <w:tc>
          <w:tcPr>
            <w:tcW w:type="dxa" w:w="1728"/>
          </w:tcPr>
          <w:p>
            <w:r>
              <w:t>Instruction-only (no structured-output mode), for comparability with the original ForthStep methodology</w:t>
            </w:r>
          </w:p>
        </w:tc>
      </w:tr>
      <w:tr>
        <w:tc>
          <w:tcPr>
            <w:tcW w:type="dxa" w:w="1728"/>
          </w:tcPr>
          <w:p>
            <w:r>
              <w:t>GPT-5.4 mini</w:t>
            </w:r>
          </w:p>
        </w:tc>
        <w:tc>
          <w:tcPr>
            <w:tcW w:type="dxa" w:w="1728"/>
          </w:tcPr>
          <w:p>
            <w:r>
              <w:t>`gpt-5.4-mini`</w:t>
            </w:r>
          </w:p>
        </w:tc>
        <w:tc>
          <w:tcPr>
            <w:tcW w:type="dxa" w:w="1728"/>
          </w:tcPr>
          <w:p>
            <w:r>
              <w:t>0.0</w:t>
            </w:r>
          </w:p>
        </w:tc>
        <w:tc>
          <w:tcPr>
            <w:tcW w:type="dxa" w:w="1728"/>
          </w:tcPr>
          <w:p>
            <w:r>
              <w:t>2</w:t>
            </w:r>
          </w:p>
        </w:tc>
        <w:tc>
          <w:tcPr>
            <w:tcW w:type="dxa" w:w="1728"/>
          </w:tcPr>
          <w:p>
            <w:r>
              <w:t>Instruction-only (no structured-output mode), for comparability with the original ForthStep methodology</w:t>
            </w:r>
          </w:p>
        </w:tc>
      </w:tr>
      <w:tr>
        <w:tc>
          <w:tcPr>
            <w:tcW w:type="dxa" w:w="1728"/>
          </w:tcPr>
          <w:p>
            <w:r>
              <w:t>Gemini 3.5 Flash</w:t>
            </w:r>
          </w:p>
        </w:tc>
        <w:tc>
          <w:tcPr>
            <w:tcW w:type="dxa" w:w="1728"/>
          </w:tcPr>
          <w:p>
            <w:r>
              <w:t>`gemini-3.5-flash`</w:t>
            </w:r>
          </w:p>
        </w:tc>
        <w:tc>
          <w:tcPr>
            <w:tcW w:type="dxa" w:w="1728"/>
          </w:tcPr>
          <w:p>
            <w:r>
              <w:t>0.0</w:t>
            </w:r>
          </w:p>
        </w:tc>
        <w:tc>
          <w:tcPr>
            <w:tcW w:type="dxa" w:w="1728"/>
          </w:tcPr>
          <w:p>
            <w:r>
              <w:t>2</w:t>
            </w:r>
          </w:p>
        </w:tc>
        <w:tc>
          <w:tcPr>
            <w:tcW w:type="dxa" w:w="1728"/>
          </w:tcPr>
          <w:p>
            <w:r>
              <w:t>Instruction-only (no structured-output mode), for comparability with the original ForthStep methodology</w:t>
            </w:r>
          </w:p>
        </w:tc>
      </w:tr>
    </w:tbl>
    <w:p>
      <w:r>
        <w:t>**Run date (UTC):** 2026-07-20</w:t>
      </w:r>
    </w:p>
    <w:p>
      <w:pPr>
        <w:pStyle w:val="Heading2"/>
      </w:pPr>
      <w:r>
        <w:t>4. Per-element comparison (verse by verse)</w:t>
      </w:r>
    </w:p>
    <w:p>
      <w:pPr>
        <w:pStyle w:val="Heading3"/>
      </w:pPr>
      <w:r>
        <w:t>Trope (مجاز)</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Verse</w:t>
            </w:r>
          </w:p>
        </w:tc>
        <w:tc>
          <w:tcPr>
            <w:tcW w:type="dxa" w:w="2160"/>
          </w:tcPr>
          <w:p>
            <w:r>
              <w:t>Claude Sonnet 4.6</w:t>
            </w:r>
          </w:p>
        </w:tc>
        <w:tc>
          <w:tcPr>
            <w:tcW w:type="dxa" w:w="2160"/>
          </w:tcPr>
          <w:p>
            <w:r>
              <w:t>GPT-5.4 mini</w:t>
            </w:r>
          </w:p>
        </w:tc>
        <w:tc>
          <w:tcPr>
            <w:tcW w:type="dxa" w:w="2160"/>
          </w:tcPr>
          <w:p>
            <w:r>
              <w:t>Gemini 3.5 Flash</w:t>
            </w:r>
          </w:p>
        </w:tc>
      </w:tr>
      <w:tr>
        <w:tc>
          <w:tcPr>
            <w:tcW w:type="dxa" w:w="2160"/>
          </w:tcPr>
          <w:p>
            <w:r>
              <w:t>1</w:t>
            </w:r>
          </w:p>
        </w:tc>
        <w:tc>
          <w:tcPr>
            <w:tcW w:type="dxa" w:w="2160"/>
          </w:tcPr>
          <w:p>
            <w:r>
              <w:t>❌</w:t>
            </w:r>
          </w:p>
        </w:tc>
        <w:tc>
          <w:tcPr>
            <w:tcW w:type="dxa" w:w="2160"/>
          </w:tcPr>
          <w:p>
            <w:r>
              <w:t>❌</w:t>
            </w:r>
          </w:p>
        </w:tc>
        <w:tc>
          <w:tcPr>
            <w:tcW w:type="dxa" w:w="2160"/>
          </w:tcPr>
          <w:p>
            <w:r>
              <w:t>❌</w:t>
            </w:r>
          </w:p>
        </w:tc>
      </w:tr>
      <w:tr>
        <w:tc>
          <w:tcPr>
            <w:tcW w:type="dxa" w:w="2160"/>
          </w:tcPr>
          <w:p>
            <w:r>
              <w:t>2</w:t>
            </w:r>
          </w:p>
        </w:tc>
        <w:tc>
          <w:tcPr>
            <w:tcW w:type="dxa" w:w="2160"/>
          </w:tcPr>
          <w:p>
            <w:r>
              <w:t>❌</w:t>
            </w:r>
          </w:p>
        </w:tc>
        <w:tc>
          <w:tcPr>
            <w:tcW w:type="dxa" w:w="2160"/>
          </w:tcPr>
          <w:p>
            <w:r>
              <w:t>❌</w:t>
            </w:r>
          </w:p>
        </w:tc>
        <w:tc>
          <w:tcPr>
            <w:tcW w:type="dxa" w:w="2160"/>
          </w:tcPr>
          <w:p>
            <w:r>
              <w:t>❌</w:t>
            </w:r>
          </w:p>
        </w:tc>
      </w:tr>
      <w:tr>
        <w:tc>
          <w:tcPr>
            <w:tcW w:type="dxa" w:w="2160"/>
          </w:tcPr>
          <w:p>
            <w:r>
              <w:t>3</w:t>
            </w:r>
          </w:p>
        </w:tc>
        <w:tc>
          <w:tcPr>
            <w:tcW w:type="dxa" w:w="2160"/>
          </w:tcPr>
          <w:p>
            <w:r>
              <w:t>❌</w:t>
            </w:r>
          </w:p>
        </w:tc>
        <w:tc>
          <w:tcPr>
            <w:tcW w:type="dxa" w:w="2160"/>
          </w:tcPr>
          <w:p>
            <w:r>
              <w:t>❌</w:t>
            </w:r>
          </w:p>
        </w:tc>
        <w:tc>
          <w:tcPr>
            <w:tcW w:type="dxa" w:w="2160"/>
          </w:tcPr>
          <w:p>
            <w:r>
              <w:t>❌</w:t>
            </w:r>
          </w:p>
        </w:tc>
      </w:tr>
      <w:tr>
        <w:tc>
          <w:tcPr>
            <w:tcW w:type="dxa" w:w="2160"/>
          </w:tcPr>
          <w:p>
            <w:r>
              <w:t>4</w:t>
            </w:r>
          </w:p>
        </w:tc>
        <w:tc>
          <w:tcPr>
            <w:tcW w:type="dxa" w:w="2160"/>
          </w:tcPr>
          <w:p>
            <w:r>
              <w:t>❌</w:t>
            </w:r>
          </w:p>
        </w:tc>
        <w:tc>
          <w:tcPr>
            <w:tcW w:type="dxa" w:w="2160"/>
          </w:tcPr>
          <w:p>
            <w:r>
              <w:t>❌</w:t>
            </w:r>
          </w:p>
        </w:tc>
        <w:tc>
          <w:tcPr>
            <w:tcW w:type="dxa" w:w="2160"/>
          </w:tcPr>
          <w:p>
            <w:r>
              <w:t>❌</w:t>
            </w:r>
          </w:p>
        </w:tc>
      </w:tr>
      <w:tr>
        <w:tc>
          <w:tcPr>
            <w:tcW w:type="dxa" w:w="2160"/>
          </w:tcPr>
          <w:p>
            <w:r>
              <w:t>5</w:t>
            </w:r>
          </w:p>
        </w:tc>
        <w:tc>
          <w:tcPr>
            <w:tcW w:type="dxa" w:w="2160"/>
          </w:tcPr>
          <w:p>
            <w:r>
              <w:t>❌ تَسْتَبِيكَ بِواضِحٍ بَسَّامِ</w:t>
            </w:r>
          </w:p>
        </w:tc>
        <w:tc>
          <w:tcPr>
            <w:tcW w:type="dxa" w:w="2160"/>
          </w:tcPr>
          <w:p>
            <w:r>
              <w:t>❌</w:t>
            </w:r>
          </w:p>
        </w:tc>
        <w:tc>
          <w:tcPr>
            <w:tcW w:type="dxa" w:w="2160"/>
          </w:tcPr>
          <w:p>
            <w:r>
              <w:t>❌</w:t>
            </w:r>
          </w:p>
        </w:tc>
      </w:tr>
      <w:tr>
        <w:tc>
          <w:tcPr>
            <w:tcW w:type="dxa" w:w="2160"/>
          </w:tcPr>
          <w:p>
            <w:r>
              <w:t>6</w:t>
            </w:r>
          </w:p>
        </w:tc>
        <w:tc>
          <w:tcPr>
            <w:tcW w:type="dxa" w:w="2160"/>
          </w:tcPr>
          <w:p>
            <w:r>
              <w:t>❌</w:t>
            </w:r>
          </w:p>
        </w:tc>
        <w:tc>
          <w:tcPr>
            <w:tcW w:type="dxa" w:w="2160"/>
          </w:tcPr>
          <w:p>
            <w:r>
              <w:t>❌</w:t>
            </w:r>
          </w:p>
        </w:tc>
        <w:tc>
          <w:tcPr>
            <w:tcW w:type="dxa" w:w="2160"/>
          </w:tcPr>
          <w:p>
            <w:r>
              <w:t>❌</w:t>
            </w:r>
          </w:p>
        </w:tc>
      </w:tr>
      <w:tr>
        <w:tc>
          <w:tcPr>
            <w:tcW w:type="dxa" w:w="2160"/>
          </w:tcPr>
          <w:p>
            <w:r>
              <w:t>7</w:t>
            </w:r>
          </w:p>
        </w:tc>
        <w:tc>
          <w:tcPr>
            <w:tcW w:type="dxa" w:w="2160"/>
          </w:tcPr>
          <w:p>
            <w:r>
              <w:t>❌</w:t>
            </w:r>
          </w:p>
        </w:tc>
        <w:tc>
          <w:tcPr>
            <w:tcW w:type="dxa" w:w="2160"/>
          </w:tcPr>
          <w:p>
            <w:r>
              <w:t>❌</w:t>
            </w:r>
          </w:p>
        </w:tc>
        <w:tc>
          <w:tcPr>
            <w:tcW w:type="dxa" w:w="2160"/>
          </w:tcPr>
          <w:p>
            <w:r>
              <w:t>❌</w:t>
            </w:r>
          </w:p>
        </w:tc>
      </w:tr>
      <w:tr>
        <w:tc>
          <w:tcPr>
            <w:tcW w:type="dxa" w:w="2160"/>
          </w:tcPr>
          <w:p>
            <w:r>
              <w:t>8</w:t>
            </w:r>
          </w:p>
        </w:tc>
        <w:tc>
          <w:tcPr>
            <w:tcW w:type="dxa" w:w="2160"/>
          </w:tcPr>
          <w:p>
            <w:r>
              <w:t>❌</w:t>
            </w:r>
          </w:p>
        </w:tc>
        <w:tc>
          <w:tcPr>
            <w:tcW w:type="dxa" w:w="2160"/>
          </w:tcPr>
          <w:p>
            <w:r>
              <w:t>❌</w:t>
            </w:r>
          </w:p>
        </w:tc>
        <w:tc>
          <w:tcPr>
            <w:tcW w:type="dxa" w:w="2160"/>
          </w:tcPr>
          <w:p>
            <w:r>
              <w:t>❌</w:t>
            </w:r>
          </w:p>
        </w:tc>
      </w:tr>
      <w:tr>
        <w:tc>
          <w:tcPr>
            <w:tcW w:type="dxa" w:w="2160"/>
          </w:tcPr>
          <w:p>
            <w:r>
              <w:t>9</w:t>
            </w:r>
          </w:p>
        </w:tc>
        <w:tc>
          <w:tcPr>
            <w:tcW w:type="dxa" w:w="2160"/>
          </w:tcPr>
          <w:p>
            <w:r>
              <w:t>❌</w:t>
            </w:r>
          </w:p>
        </w:tc>
        <w:tc>
          <w:tcPr>
            <w:tcW w:type="dxa" w:w="2160"/>
          </w:tcPr>
          <w:p>
            <w:r>
              <w:t>❌</w:t>
            </w:r>
          </w:p>
        </w:tc>
        <w:tc>
          <w:tcPr>
            <w:tcW w:type="dxa" w:w="2160"/>
          </w:tcPr>
          <w:p>
            <w:r>
              <w:t>❌</w:t>
            </w:r>
          </w:p>
        </w:tc>
      </w:tr>
      <w:tr>
        <w:tc>
          <w:tcPr>
            <w:tcW w:type="dxa" w:w="2160"/>
          </w:tcPr>
          <w:p>
            <w:r>
              <w:t>10</w:t>
            </w:r>
          </w:p>
        </w:tc>
        <w:tc>
          <w:tcPr>
            <w:tcW w:type="dxa" w:w="2160"/>
          </w:tcPr>
          <w:p>
            <w:r>
              <w:t>❌</w:t>
            </w:r>
          </w:p>
        </w:tc>
        <w:tc>
          <w:tcPr>
            <w:tcW w:type="dxa" w:w="2160"/>
          </w:tcPr>
          <w:p>
            <w:r>
              <w:t>❌</w:t>
            </w:r>
          </w:p>
        </w:tc>
        <w:tc>
          <w:tcPr>
            <w:tcW w:type="dxa" w:w="2160"/>
          </w:tcPr>
          <w:p>
            <w:r>
              <w:t>❌</w:t>
            </w:r>
          </w:p>
        </w:tc>
      </w:tr>
      <w:tr>
        <w:tc>
          <w:tcPr>
            <w:tcW w:type="dxa" w:w="2160"/>
          </w:tcPr>
          <w:p>
            <w:r>
              <w:t>11</w:t>
            </w:r>
          </w:p>
        </w:tc>
        <w:tc>
          <w:tcPr>
            <w:tcW w:type="dxa" w:w="2160"/>
          </w:tcPr>
          <w:p>
            <w:r>
              <w:t>❌</w:t>
            </w:r>
          </w:p>
        </w:tc>
        <w:tc>
          <w:tcPr>
            <w:tcW w:type="dxa" w:w="2160"/>
          </w:tcPr>
          <w:p>
            <w:r>
              <w:t>❌</w:t>
            </w:r>
          </w:p>
        </w:tc>
        <w:tc>
          <w:tcPr>
            <w:tcW w:type="dxa" w:w="2160"/>
          </w:tcPr>
          <w:p>
            <w:r>
              <w:t>❌</w:t>
            </w:r>
          </w:p>
        </w:tc>
      </w:tr>
      <w:tr>
        <w:tc>
          <w:tcPr>
            <w:tcW w:type="dxa" w:w="2160"/>
          </w:tcPr>
          <w:p>
            <w:r>
              <w:t>12</w:t>
            </w:r>
          </w:p>
        </w:tc>
        <w:tc>
          <w:tcPr>
            <w:tcW w:type="dxa" w:w="2160"/>
          </w:tcPr>
          <w:p>
            <w:r>
              <w:t>❌</w:t>
            </w:r>
          </w:p>
        </w:tc>
        <w:tc>
          <w:tcPr>
            <w:tcW w:type="dxa" w:w="2160"/>
          </w:tcPr>
          <w:p>
            <w:r>
              <w:t>❌</w:t>
            </w:r>
          </w:p>
        </w:tc>
        <w:tc>
          <w:tcPr>
            <w:tcW w:type="dxa" w:w="2160"/>
          </w:tcPr>
          <w:p>
            <w:r>
              <w:t>❌</w:t>
            </w:r>
          </w:p>
        </w:tc>
      </w:tr>
      <w:tr>
        <w:tc>
          <w:tcPr>
            <w:tcW w:type="dxa" w:w="2160"/>
          </w:tcPr>
          <w:p>
            <w:r>
              <w:t>13</w:t>
            </w:r>
          </w:p>
        </w:tc>
        <w:tc>
          <w:tcPr>
            <w:tcW w:type="dxa" w:w="2160"/>
          </w:tcPr>
          <w:p>
            <w:r>
              <w:t>❌</w:t>
            </w:r>
          </w:p>
        </w:tc>
        <w:tc>
          <w:tcPr>
            <w:tcW w:type="dxa" w:w="2160"/>
          </w:tcPr>
          <w:p>
            <w:r>
              <w:t>❌</w:t>
            </w:r>
          </w:p>
        </w:tc>
        <w:tc>
          <w:tcPr>
            <w:tcW w:type="dxa" w:w="2160"/>
          </w:tcPr>
          <w:p>
            <w:r>
              <w:t>❌</w:t>
            </w:r>
          </w:p>
        </w:tc>
      </w:tr>
      <w:tr>
        <w:tc>
          <w:tcPr>
            <w:tcW w:type="dxa" w:w="2160"/>
          </w:tcPr>
          <w:p>
            <w:r>
              <w:t>14</w:t>
            </w:r>
          </w:p>
        </w:tc>
        <w:tc>
          <w:tcPr>
            <w:tcW w:type="dxa" w:w="2160"/>
          </w:tcPr>
          <w:p>
            <w:r>
              <w:t>❌</w:t>
            </w:r>
          </w:p>
        </w:tc>
        <w:tc>
          <w:tcPr>
            <w:tcW w:type="dxa" w:w="2160"/>
          </w:tcPr>
          <w:p>
            <w:r>
              <w:t>❌</w:t>
            </w:r>
          </w:p>
        </w:tc>
        <w:tc>
          <w:tcPr>
            <w:tcW w:type="dxa" w:w="2160"/>
          </w:tcPr>
          <w:p>
            <w:r>
              <w:t>❌</w:t>
            </w:r>
          </w:p>
        </w:tc>
      </w:tr>
      <w:tr>
        <w:tc>
          <w:tcPr>
            <w:tcW w:type="dxa" w:w="2160"/>
          </w:tcPr>
          <w:p>
            <w:r>
              <w:t>15</w:t>
            </w:r>
          </w:p>
        </w:tc>
        <w:tc>
          <w:tcPr>
            <w:tcW w:type="dxa" w:w="2160"/>
          </w:tcPr>
          <w:p>
            <w:r>
              <w:t>✅ سَالِمَةَ القَرَا بِسَلامِ</w:t>
            </w:r>
          </w:p>
        </w:tc>
        <w:tc>
          <w:tcPr>
            <w:tcW w:type="dxa" w:w="2160"/>
          </w:tcPr>
          <w:p>
            <w:r>
              <w:t>❌</w:t>
            </w:r>
          </w:p>
        </w:tc>
        <w:tc>
          <w:tcPr>
            <w:tcW w:type="dxa" w:w="2160"/>
          </w:tcPr>
          <w:p>
            <w:r>
              <w:t>✅ فَجُزِيتِ خَيْرَ جَزَاءِ نَاقَةِ وَاحِدٍ وَرَجَعْتِ سَالِمَةَ القَرَا بِسَلامِ</w:t>
            </w:r>
          </w:p>
        </w:tc>
      </w:tr>
      <w:tr>
        <w:tc>
          <w:tcPr>
            <w:tcW w:type="dxa" w:w="2160"/>
          </w:tcPr>
          <w:p>
            <w:r>
              <w:t>16</w:t>
            </w:r>
          </w:p>
        </w:tc>
        <w:tc>
          <w:tcPr>
            <w:tcW w:type="dxa" w:w="2160"/>
          </w:tcPr>
          <w:p>
            <w:r>
              <w:t>❌</w:t>
            </w:r>
          </w:p>
        </w:tc>
        <w:tc>
          <w:tcPr>
            <w:tcW w:type="dxa" w:w="2160"/>
          </w:tcPr>
          <w:p>
            <w:r>
              <w:t>❌</w:t>
            </w:r>
          </w:p>
        </w:tc>
        <w:tc>
          <w:tcPr>
            <w:tcW w:type="dxa" w:w="2160"/>
          </w:tcPr>
          <w:p>
            <w:r>
              <w:t>❌</w:t>
            </w:r>
          </w:p>
        </w:tc>
      </w:tr>
      <w:tr>
        <w:tc>
          <w:tcPr>
            <w:tcW w:type="dxa" w:w="2160"/>
          </w:tcPr>
          <w:p>
            <w:r>
              <w:t>17</w:t>
            </w:r>
          </w:p>
        </w:tc>
        <w:tc>
          <w:tcPr>
            <w:tcW w:type="dxa" w:w="2160"/>
          </w:tcPr>
          <w:p>
            <w:r>
              <w:t>❌</w:t>
            </w:r>
          </w:p>
        </w:tc>
        <w:tc>
          <w:tcPr>
            <w:tcW w:type="dxa" w:w="2160"/>
          </w:tcPr>
          <w:p>
            <w:r>
              <w:t>❌</w:t>
            </w:r>
          </w:p>
        </w:tc>
        <w:tc>
          <w:tcPr>
            <w:tcW w:type="dxa" w:w="2160"/>
          </w:tcPr>
          <w:p>
            <w:r>
              <w:t>❌</w:t>
            </w:r>
          </w:p>
        </w:tc>
      </w:tr>
      <w:tr>
        <w:tc>
          <w:tcPr>
            <w:tcW w:type="dxa" w:w="2160"/>
          </w:tcPr>
          <w:p>
            <w:r>
              <w:t>18</w:t>
            </w:r>
          </w:p>
        </w:tc>
        <w:tc>
          <w:tcPr>
            <w:tcW w:type="dxa" w:w="2160"/>
          </w:tcPr>
          <w:p>
            <w:r>
              <w:t>❌</w:t>
            </w:r>
          </w:p>
        </w:tc>
        <w:tc>
          <w:tcPr>
            <w:tcW w:type="dxa" w:w="2160"/>
          </w:tcPr>
          <w:p>
            <w:r>
              <w:t>❌</w:t>
            </w:r>
          </w:p>
        </w:tc>
        <w:tc>
          <w:tcPr>
            <w:tcW w:type="dxa" w:w="2160"/>
          </w:tcPr>
          <w:p>
            <w:r>
              <w:t>❌</w:t>
            </w:r>
          </w:p>
        </w:tc>
      </w:tr>
      <w:tr>
        <w:tc>
          <w:tcPr>
            <w:tcW w:type="dxa" w:w="2160"/>
          </w:tcPr>
          <w:p>
            <w:r>
              <w:t>19</w:t>
            </w:r>
          </w:p>
        </w:tc>
        <w:tc>
          <w:tcPr>
            <w:tcW w:type="dxa" w:w="2160"/>
          </w:tcPr>
          <w:p>
            <w:r>
              <w:t>❌</w:t>
            </w:r>
          </w:p>
        </w:tc>
        <w:tc>
          <w:tcPr>
            <w:tcW w:type="dxa" w:w="2160"/>
          </w:tcPr>
          <w:p>
            <w:r>
              <w:t>❌</w:t>
            </w:r>
          </w:p>
        </w:tc>
        <w:tc>
          <w:tcPr>
            <w:tcW w:type="dxa" w:w="2160"/>
          </w:tcPr>
          <w:p>
            <w:r>
              <w:t>❌</w:t>
            </w:r>
          </w:p>
        </w:tc>
      </w:tr>
      <w:tr>
        <w:tc>
          <w:tcPr>
            <w:tcW w:type="dxa" w:w="2160"/>
          </w:tcPr>
          <w:p>
            <w:r>
              <w:t>20</w:t>
            </w:r>
          </w:p>
        </w:tc>
        <w:tc>
          <w:tcPr>
            <w:tcW w:type="dxa" w:w="2160"/>
          </w:tcPr>
          <w:p>
            <w:r>
              <w:t>❌</w:t>
            </w:r>
          </w:p>
        </w:tc>
        <w:tc>
          <w:tcPr>
            <w:tcW w:type="dxa" w:w="2160"/>
          </w:tcPr>
          <w:p>
            <w:r>
              <w:t>❌</w:t>
            </w:r>
          </w:p>
        </w:tc>
        <w:tc>
          <w:tcPr>
            <w:tcW w:type="dxa" w:w="2160"/>
          </w:tcPr>
          <w:p>
            <w:r>
              <w:t>❌</w:t>
            </w:r>
          </w:p>
        </w:tc>
      </w:tr>
      <w:tr>
        <w:tc>
          <w:tcPr>
            <w:tcW w:type="dxa" w:w="2160"/>
          </w:tcPr>
          <w:p>
            <w:r>
              <w:t>21</w:t>
            </w:r>
          </w:p>
        </w:tc>
        <w:tc>
          <w:tcPr>
            <w:tcW w:type="dxa" w:w="2160"/>
          </w:tcPr>
          <w:p>
            <w:r>
              <w:t>❌</w:t>
            </w:r>
          </w:p>
        </w:tc>
        <w:tc>
          <w:tcPr>
            <w:tcW w:type="dxa" w:w="2160"/>
          </w:tcPr>
          <w:p>
            <w:r>
              <w:t>❌</w:t>
            </w:r>
          </w:p>
        </w:tc>
        <w:tc>
          <w:tcPr>
            <w:tcW w:type="dxa" w:w="2160"/>
          </w:tcPr>
          <w:p>
            <w:r>
              <w:t>❌</w:t>
            </w:r>
          </w:p>
        </w:tc>
      </w:tr>
      <w:tr>
        <w:tc>
          <w:tcPr>
            <w:tcW w:type="dxa" w:w="2160"/>
          </w:tcPr>
          <w:p>
            <w:r>
              <w:t>22</w:t>
            </w:r>
          </w:p>
        </w:tc>
        <w:tc>
          <w:tcPr>
            <w:tcW w:type="dxa" w:w="2160"/>
          </w:tcPr>
          <w:p>
            <w:r>
              <w:t>❌</w:t>
            </w:r>
          </w:p>
        </w:tc>
        <w:tc>
          <w:tcPr>
            <w:tcW w:type="dxa" w:w="2160"/>
          </w:tcPr>
          <w:p>
            <w:r>
              <w:t>❌</w:t>
            </w:r>
          </w:p>
        </w:tc>
        <w:tc>
          <w:tcPr>
            <w:tcW w:type="dxa" w:w="2160"/>
          </w:tcPr>
          <w:p>
            <w:r>
              <w:t>❌ عَلِمَتْ مَعَدٌّ</w:t>
            </w:r>
          </w:p>
        </w:tc>
      </w:tr>
      <w:tr>
        <w:tc>
          <w:tcPr>
            <w:tcW w:type="dxa" w:w="2160"/>
          </w:tcPr>
          <w:p>
            <w:r>
              <w:t>23</w:t>
            </w:r>
          </w:p>
        </w:tc>
        <w:tc>
          <w:tcPr>
            <w:tcW w:type="dxa" w:w="2160"/>
          </w:tcPr>
          <w:p>
            <w:r>
              <w:t>❌</w:t>
            </w:r>
          </w:p>
        </w:tc>
        <w:tc>
          <w:tcPr>
            <w:tcW w:type="dxa" w:w="2160"/>
          </w:tcPr>
          <w:p>
            <w:r>
              <w:t>❌</w:t>
            </w:r>
          </w:p>
        </w:tc>
        <w:tc>
          <w:tcPr>
            <w:tcW w:type="dxa" w:w="2160"/>
          </w:tcPr>
          <w:p>
            <w:r>
              <w:t>❌</w:t>
            </w:r>
          </w:p>
        </w:tc>
      </w:tr>
    </w:tbl>
    <w:p>
      <w:pPr>
        <w:pStyle w:val="Heading3"/>
      </w:pPr>
      <w:r>
        <w:t>Simile (تشبيه)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Verse</w:t>
            </w:r>
          </w:p>
        </w:tc>
        <w:tc>
          <w:tcPr>
            <w:tcW w:type="dxa" w:w="2160"/>
          </w:tcPr>
          <w:p>
            <w:r>
              <w:t>Claude Sonnet 4.6</w:t>
            </w:r>
          </w:p>
        </w:tc>
        <w:tc>
          <w:tcPr>
            <w:tcW w:type="dxa" w:w="2160"/>
          </w:tcPr>
          <w:p>
            <w:r>
              <w:t>GPT-5.4 mini</w:t>
            </w:r>
          </w:p>
        </w:tc>
        <w:tc>
          <w:tcPr>
            <w:tcW w:type="dxa" w:w="2160"/>
          </w:tcPr>
          <w:p>
            <w:r>
              <w:t>Gemini 3.5 Flash</w:t>
            </w:r>
          </w:p>
        </w:tc>
      </w:tr>
      <w:tr>
        <w:tc>
          <w:tcPr>
            <w:tcW w:type="dxa" w:w="2160"/>
          </w:tcPr>
          <w:p>
            <w:r>
              <w:t>1</w:t>
            </w:r>
          </w:p>
        </w:tc>
        <w:tc>
          <w:tcPr>
            <w:tcW w:type="dxa" w:w="2160"/>
          </w:tcPr>
          <w:p>
            <w:r>
              <w:t>❌</w:t>
            </w:r>
          </w:p>
        </w:tc>
        <w:tc>
          <w:tcPr>
            <w:tcW w:type="dxa" w:w="2160"/>
          </w:tcPr>
          <w:p>
            <w:r>
              <w:t>❌</w:t>
            </w:r>
          </w:p>
        </w:tc>
        <w:tc>
          <w:tcPr>
            <w:tcW w:type="dxa" w:w="2160"/>
          </w:tcPr>
          <w:p>
            <w:r>
              <w:t>❌</w:t>
            </w:r>
          </w:p>
        </w:tc>
      </w:tr>
      <w:tr>
        <w:tc>
          <w:tcPr>
            <w:tcW w:type="dxa" w:w="2160"/>
          </w:tcPr>
          <w:p>
            <w:r>
              <w:t>2</w:t>
            </w:r>
          </w:p>
        </w:tc>
        <w:tc>
          <w:tcPr>
            <w:tcW w:type="dxa" w:w="2160"/>
          </w:tcPr>
          <w:p>
            <w:r>
              <w:t>❌</w:t>
            </w:r>
          </w:p>
        </w:tc>
        <w:tc>
          <w:tcPr>
            <w:tcW w:type="dxa" w:w="2160"/>
          </w:tcPr>
          <w:p>
            <w:r>
              <w:t>❌</w:t>
            </w:r>
          </w:p>
        </w:tc>
        <w:tc>
          <w:tcPr>
            <w:tcW w:type="dxa" w:w="2160"/>
          </w:tcPr>
          <w:p>
            <w:r>
              <w:t>❌</w:t>
            </w:r>
          </w:p>
        </w:tc>
      </w:tr>
      <w:tr>
        <w:tc>
          <w:tcPr>
            <w:tcW w:type="dxa" w:w="2160"/>
          </w:tcPr>
          <w:p>
            <w:r>
              <w:t>3</w:t>
            </w:r>
          </w:p>
        </w:tc>
        <w:tc>
          <w:tcPr>
            <w:tcW w:type="dxa" w:w="2160"/>
          </w:tcPr>
          <w:p>
            <w:r>
              <w:t>❌</w:t>
            </w:r>
          </w:p>
        </w:tc>
        <w:tc>
          <w:tcPr>
            <w:tcW w:type="dxa" w:w="2160"/>
          </w:tcPr>
          <w:p>
            <w:r>
              <w:t>❌</w:t>
            </w:r>
          </w:p>
        </w:tc>
        <w:tc>
          <w:tcPr>
            <w:tcW w:type="dxa" w:w="2160"/>
          </w:tcPr>
          <w:p>
            <w:r>
              <w:t>❌</w:t>
            </w:r>
          </w:p>
        </w:tc>
      </w:tr>
      <w:tr>
        <w:tc>
          <w:tcPr>
            <w:tcW w:type="dxa" w:w="2160"/>
          </w:tcPr>
          <w:p>
            <w:r>
              <w:t>4</w:t>
            </w:r>
          </w:p>
        </w:tc>
        <w:tc>
          <w:tcPr>
            <w:tcW w:type="dxa" w:w="2160"/>
          </w:tcPr>
          <w:p>
            <w:r>
              <w:t>✅ نَبْكي الدّيارَ كما بكى ابنُ خِذامِ</w:t>
            </w:r>
          </w:p>
        </w:tc>
        <w:tc>
          <w:tcPr>
            <w:tcW w:type="dxa" w:w="2160"/>
          </w:tcPr>
          <w:p>
            <w:r>
              <w:t>✅ كما بكى</w:t>
            </w:r>
          </w:p>
        </w:tc>
        <w:tc>
          <w:tcPr>
            <w:tcW w:type="dxa" w:w="2160"/>
          </w:tcPr>
          <w:p>
            <w:r>
              <w:t>✅ كما بكى ابنُ خِذامِ</w:t>
            </w:r>
          </w:p>
        </w:tc>
      </w:tr>
      <w:tr>
        <w:tc>
          <w:tcPr>
            <w:tcW w:type="dxa" w:w="2160"/>
          </w:tcPr>
          <w:p>
            <w:r>
              <w:t>5</w:t>
            </w:r>
          </w:p>
        </w:tc>
        <w:tc>
          <w:tcPr>
            <w:tcW w:type="dxa" w:w="2160"/>
          </w:tcPr>
          <w:p>
            <w:r>
              <w:t>❌</w:t>
            </w:r>
          </w:p>
        </w:tc>
        <w:tc>
          <w:tcPr>
            <w:tcW w:type="dxa" w:w="2160"/>
          </w:tcPr>
          <w:p>
            <w:r>
              <w:t>❌</w:t>
            </w:r>
          </w:p>
        </w:tc>
        <w:tc>
          <w:tcPr>
            <w:tcW w:type="dxa" w:w="2160"/>
          </w:tcPr>
          <w:p>
            <w:r>
              <w:t>❌</w:t>
            </w:r>
          </w:p>
        </w:tc>
      </w:tr>
      <w:tr>
        <w:tc>
          <w:tcPr>
            <w:tcW w:type="dxa" w:w="2160"/>
          </w:tcPr>
          <w:p>
            <w:r>
              <w:t>6</w:t>
            </w:r>
          </w:p>
        </w:tc>
        <w:tc>
          <w:tcPr>
            <w:tcW w:type="dxa" w:w="2160"/>
          </w:tcPr>
          <w:p>
            <w:r>
              <w:t>✅ كَالمِسْكِ بَاتَ وَظَلَّ فِي الفَدّامِ</w:t>
            </w:r>
          </w:p>
        </w:tc>
        <w:tc>
          <w:tcPr>
            <w:tcW w:type="dxa" w:w="2160"/>
          </w:tcPr>
          <w:p>
            <w:r>
              <w:t>✅ كَالمِسْكِ</w:t>
            </w:r>
          </w:p>
        </w:tc>
        <w:tc>
          <w:tcPr>
            <w:tcW w:type="dxa" w:w="2160"/>
          </w:tcPr>
          <w:p>
            <w:r>
              <w:t>✅ كَالمِسْكِ</w:t>
            </w:r>
          </w:p>
        </w:tc>
      </w:tr>
      <w:tr>
        <w:tc>
          <w:tcPr>
            <w:tcW w:type="dxa" w:w="2160"/>
          </w:tcPr>
          <w:p>
            <w:r>
              <w:t>7</w:t>
            </w:r>
          </w:p>
        </w:tc>
        <w:tc>
          <w:tcPr>
            <w:tcW w:type="dxa" w:w="2160"/>
          </w:tcPr>
          <w:p>
            <w:r>
              <w:t>✅ كَالنَّخْلِ مِنْ شَوْكَانِ حِينِ صِرامِ</w:t>
            </w:r>
          </w:p>
        </w:tc>
        <w:tc>
          <w:tcPr>
            <w:tcW w:type="dxa" w:w="2160"/>
          </w:tcPr>
          <w:p>
            <w:r>
              <w:t>✅ كَالنَّخْلِ</w:t>
            </w:r>
          </w:p>
        </w:tc>
        <w:tc>
          <w:tcPr>
            <w:tcW w:type="dxa" w:w="2160"/>
          </w:tcPr>
          <w:p>
            <w:r>
              <w:t>✅ كَالنَّخْلِ</w:t>
            </w:r>
          </w:p>
        </w:tc>
      </w:tr>
      <w:tr>
        <w:tc>
          <w:tcPr>
            <w:tcW w:type="dxa" w:w="2160"/>
          </w:tcPr>
          <w:p>
            <w:r>
              <w:t>8</w:t>
            </w:r>
          </w:p>
        </w:tc>
        <w:tc>
          <w:tcPr>
            <w:tcW w:type="dxa" w:w="2160"/>
          </w:tcPr>
          <w:p>
            <w:r>
              <w:t>✅ كَمَهَا الشَّقَائِقِ أَوْ ظِبَاءِ سَلامِ</w:t>
            </w:r>
          </w:p>
        </w:tc>
        <w:tc>
          <w:tcPr>
            <w:tcW w:type="dxa" w:w="2160"/>
          </w:tcPr>
          <w:p>
            <w:r>
              <w:t>✅ كَمَهَا الشَّقَائِقِ أَوْ ظِبَاءِ</w:t>
            </w:r>
          </w:p>
        </w:tc>
        <w:tc>
          <w:tcPr>
            <w:tcW w:type="dxa" w:w="2160"/>
          </w:tcPr>
          <w:p>
            <w:r>
              <w:t>✅ كَمَهَا</w:t>
            </w:r>
          </w:p>
        </w:tc>
      </w:tr>
      <w:tr>
        <w:tc>
          <w:tcPr>
            <w:tcW w:type="dxa" w:w="2160"/>
          </w:tcPr>
          <w:p>
            <w:r>
              <w:t>9</w:t>
            </w:r>
          </w:p>
        </w:tc>
        <w:tc>
          <w:tcPr>
            <w:tcW w:type="dxa" w:w="2160"/>
          </w:tcPr>
          <w:p>
            <w:r>
              <w:t>✅ كَأَنَّنِي نَشْوَانُ بَاكَرَهُ صَبُوحُ مُدَامِ</w:t>
            </w:r>
          </w:p>
        </w:tc>
        <w:tc>
          <w:tcPr>
            <w:tcW w:type="dxa" w:w="2160"/>
          </w:tcPr>
          <w:p>
            <w:r>
              <w:t>✅ كَأَنَّنِي</w:t>
            </w:r>
          </w:p>
        </w:tc>
        <w:tc>
          <w:tcPr>
            <w:tcW w:type="dxa" w:w="2160"/>
          </w:tcPr>
          <w:p>
            <w:r>
              <w:t>✅ كَأَنَّنِي</w:t>
            </w:r>
          </w:p>
        </w:tc>
      </w:tr>
      <w:tr>
        <w:tc>
          <w:tcPr>
            <w:tcW w:type="dxa" w:w="2160"/>
          </w:tcPr>
          <w:p>
            <w:r>
              <w:t>10</w:t>
            </w:r>
          </w:p>
        </w:tc>
        <w:tc>
          <w:tcPr>
            <w:tcW w:type="dxa" w:w="2160"/>
          </w:tcPr>
          <w:p>
            <w:r>
              <w:t>✅ كَلَوْنِ دَمِ الغَزَالِ</w:t>
            </w:r>
          </w:p>
        </w:tc>
        <w:tc>
          <w:tcPr>
            <w:tcW w:type="dxa" w:w="2160"/>
          </w:tcPr>
          <w:p>
            <w:r>
              <w:t>✅ كَلَوْنِ</w:t>
            </w:r>
          </w:p>
        </w:tc>
        <w:tc>
          <w:tcPr>
            <w:tcW w:type="dxa" w:w="2160"/>
          </w:tcPr>
          <w:p>
            <w:r>
              <w:t>✅ كَلَوْنِ</w:t>
            </w:r>
          </w:p>
        </w:tc>
      </w:tr>
      <w:tr>
        <w:tc>
          <w:tcPr>
            <w:tcW w:type="dxa" w:w="2160"/>
          </w:tcPr>
          <w:p>
            <w:r>
              <w:t>11</w:t>
            </w:r>
          </w:p>
        </w:tc>
        <w:tc>
          <w:tcPr>
            <w:tcW w:type="dxa" w:w="2160"/>
          </w:tcPr>
          <w:p>
            <w:r>
              <w:t>❌</w:t>
            </w:r>
          </w:p>
        </w:tc>
        <w:tc>
          <w:tcPr>
            <w:tcW w:type="dxa" w:w="2160"/>
          </w:tcPr>
          <w:p>
            <w:r>
              <w:t>✅ كَأَنَّ</w:t>
            </w:r>
          </w:p>
        </w:tc>
        <w:tc>
          <w:tcPr>
            <w:tcW w:type="dxa" w:w="2160"/>
          </w:tcPr>
          <w:p>
            <w:r>
              <w:t>✅ وَكَأَنَّ</w:t>
            </w:r>
          </w:p>
        </w:tc>
      </w:tr>
      <w:tr>
        <w:tc>
          <w:tcPr>
            <w:tcW w:type="dxa" w:w="2160"/>
          </w:tcPr>
          <w:p>
            <w:r>
              <w:t>12</w:t>
            </w:r>
          </w:p>
        </w:tc>
        <w:tc>
          <w:tcPr>
            <w:tcW w:type="dxa" w:w="2160"/>
          </w:tcPr>
          <w:p>
            <w:r>
              <w:t>✅ رَتْكَ النَّعَامَةِ</w:t>
            </w:r>
          </w:p>
        </w:tc>
        <w:tc>
          <w:tcPr>
            <w:tcW w:type="dxa" w:w="2160"/>
          </w:tcPr>
          <w:p>
            <w:r>
              <w:t>✅ رَتْكَ النَّعَامَةِ</w:t>
            </w:r>
          </w:p>
        </w:tc>
        <w:tc>
          <w:tcPr>
            <w:tcW w:type="dxa" w:w="2160"/>
          </w:tcPr>
          <w:p>
            <w:r>
              <w:t>❌ رَتْكَ النَّعَامَةِ</w:t>
            </w:r>
          </w:p>
        </w:tc>
      </w:tr>
      <w:tr>
        <w:tc>
          <w:tcPr>
            <w:tcW w:type="dxa" w:w="2160"/>
          </w:tcPr>
          <w:p>
            <w:r>
              <w:t>13</w:t>
            </w:r>
          </w:p>
        </w:tc>
        <w:tc>
          <w:tcPr>
            <w:tcW w:type="dxa" w:w="2160"/>
          </w:tcPr>
          <w:p>
            <w:r>
              <w:t>❌</w:t>
            </w:r>
          </w:p>
        </w:tc>
        <w:tc>
          <w:tcPr>
            <w:tcW w:type="dxa" w:w="2160"/>
          </w:tcPr>
          <w:p>
            <w:r>
              <w:t>❌</w:t>
            </w:r>
          </w:p>
        </w:tc>
        <w:tc>
          <w:tcPr>
            <w:tcW w:type="dxa" w:w="2160"/>
          </w:tcPr>
          <w:p>
            <w:r>
              <w:t>❌</w:t>
            </w:r>
          </w:p>
        </w:tc>
      </w:tr>
      <w:tr>
        <w:tc>
          <w:tcPr>
            <w:tcW w:type="dxa" w:w="2160"/>
          </w:tcPr>
          <w:p>
            <w:r>
              <w:t>14</w:t>
            </w:r>
          </w:p>
        </w:tc>
        <w:tc>
          <w:tcPr>
            <w:tcW w:type="dxa" w:w="2160"/>
          </w:tcPr>
          <w:p>
            <w:r>
              <w:t>❌</w:t>
            </w:r>
          </w:p>
        </w:tc>
        <w:tc>
          <w:tcPr>
            <w:tcW w:type="dxa" w:w="2160"/>
          </w:tcPr>
          <w:p>
            <w:r>
              <w:t>❌</w:t>
            </w:r>
          </w:p>
        </w:tc>
        <w:tc>
          <w:tcPr>
            <w:tcW w:type="dxa" w:w="2160"/>
          </w:tcPr>
          <w:p>
            <w:r>
              <w:t>❌</w:t>
            </w:r>
          </w:p>
        </w:tc>
      </w:tr>
      <w:tr>
        <w:tc>
          <w:tcPr>
            <w:tcW w:type="dxa" w:w="2160"/>
          </w:tcPr>
          <w:p>
            <w:r>
              <w:t>15</w:t>
            </w:r>
          </w:p>
        </w:tc>
        <w:tc>
          <w:tcPr>
            <w:tcW w:type="dxa" w:w="2160"/>
          </w:tcPr>
          <w:p>
            <w:r>
              <w:t>❌</w:t>
            </w:r>
          </w:p>
        </w:tc>
        <w:tc>
          <w:tcPr>
            <w:tcW w:type="dxa" w:w="2160"/>
          </w:tcPr>
          <w:p>
            <w:r>
              <w:t>❌ جَزَاءِ نَاقَةِ وَاحِدٍ</w:t>
            </w:r>
          </w:p>
        </w:tc>
        <w:tc>
          <w:tcPr>
            <w:tcW w:type="dxa" w:w="2160"/>
          </w:tcPr>
          <w:p>
            <w:r>
              <w:t>❌</w:t>
            </w:r>
          </w:p>
        </w:tc>
      </w:tr>
      <w:tr>
        <w:tc>
          <w:tcPr>
            <w:tcW w:type="dxa" w:w="2160"/>
          </w:tcPr>
          <w:p>
            <w:r>
              <w:t>16</w:t>
            </w:r>
          </w:p>
        </w:tc>
        <w:tc>
          <w:tcPr>
            <w:tcW w:type="dxa" w:w="2160"/>
          </w:tcPr>
          <w:p>
            <w:r>
              <w:t>✅ وَكَأَنَّمَا بَدْرٌ وَصِيلٌ كُتَيْفَةٍ</w:t>
            </w:r>
          </w:p>
        </w:tc>
        <w:tc>
          <w:tcPr>
            <w:tcW w:type="dxa" w:w="2160"/>
          </w:tcPr>
          <w:p>
            <w:r>
              <w:t>❌ وَكَأَنَّمَا</w:t>
            </w:r>
          </w:p>
        </w:tc>
        <w:tc>
          <w:tcPr>
            <w:tcW w:type="dxa" w:w="2160"/>
          </w:tcPr>
          <w:p>
            <w:r>
              <w:t>✅ وَكَأَنَّمَا</w:t>
            </w:r>
          </w:p>
        </w:tc>
      </w:tr>
      <w:tr>
        <w:tc>
          <w:tcPr>
            <w:tcW w:type="dxa" w:w="2160"/>
          </w:tcPr>
          <w:p>
            <w:r>
              <w:t>17</w:t>
            </w:r>
          </w:p>
        </w:tc>
        <w:tc>
          <w:tcPr>
            <w:tcW w:type="dxa" w:w="2160"/>
          </w:tcPr>
          <w:p>
            <w:r>
              <w:t>✅ إِنِّي كَظَنِّكَ</w:t>
            </w:r>
          </w:p>
        </w:tc>
        <w:tc>
          <w:tcPr>
            <w:tcW w:type="dxa" w:w="2160"/>
          </w:tcPr>
          <w:p>
            <w:r>
              <w:t>❌ كَظَنِّكَ</w:t>
            </w:r>
          </w:p>
        </w:tc>
        <w:tc>
          <w:tcPr>
            <w:tcW w:type="dxa" w:w="2160"/>
          </w:tcPr>
          <w:p>
            <w:r>
              <w:t>✅ كَظَنِّكَ</w:t>
            </w:r>
          </w:p>
        </w:tc>
      </w:tr>
      <w:tr>
        <w:tc>
          <w:tcPr>
            <w:tcW w:type="dxa" w:w="2160"/>
          </w:tcPr>
          <w:p>
            <w:r>
              <w:t>18</w:t>
            </w:r>
          </w:p>
        </w:tc>
        <w:tc>
          <w:tcPr>
            <w:tcW w:type="dxa" w:w="2160"/>
          </w:tcPr>
          <w:p>
            <w:r>
              <w:t>❌</w:t>
            </w:r>
          </w:p>
        </w:tc>
        <w:tc>
          <w:tcPr>
            <w:tcW w:type="dxa" w:w="2160"/>
          </w:tcPr>
          <w:p>
            <w:r>
              <w:t>❌</w:t>
            </w:r>
          </w:p>
        </w:tc>
        <w:tc>
          <w:tcPr>
            <w:tcW w:type="dxa" w:w="2160"/>
          </w:tcPr>
          <w:p>
            <w:r>
              <w:t>❌</w:t>
            </w:r>
          </w:p>
        </w:tc>
      </w:tr>
      <w:tr>
        <w:tc>
          <w:tcPr>
            <w:tcW w:type="dxa" w:w="2160"/>
          </w:tcPr>
          <w:p>
            <w:r>
              <w:t>19</w:t>
            </w:r>
          </w:p>
        </w:tc>
        <w:tc>
          <w:tcPr>
            <w:tcW w:type="dxa" w:w="2160"/>
          </w:tcPr>
          <w:p>
            <w:r>
              <w:t>❌</w:t>
            </w:r>
          </w:p>
        </w:tc>
        <w:tc>
          <w:tcPr>
            <w:tcW w:type="dxa" w:w="2160"/>
          </w:tcPr>
          <w:p>
            <w:r>
              <w:t>❌</w:t>
            </w:r>
          </w:p>
        </w:tc>
        <w:tc>
          <w:tcPr>
            <w:tcW w:type="dxa" w:w="2160"/>
          </w:tcPr>
          <w:p>
            <w:r>
              <w:t>❌</w:t>
            </w:r>
          </w:p>
        </w:tc>
      </w:tr>
      <w:tr>
        <w:tc>
          <w:tcPr>
            <w:tcW w:type="dxa" w:w="2160"/>
          </w:tcPr>
          <w:p>
            <w:r>
              <w:t>20</w:t>
            </w:r>
          </w:p>
        </w:tc>
        <w:tc>
          <w:tcPr>
            <w:tcW w:type="dxa" w:w="2160"/>
          </w:tcPr>
          <w:p>
            <w:r>
              <w:t>❌</w:t>
            </w:r>
          </w:p>
        </w:tc>
        <w:tc>
          <w:tcPr>
            <w:tcW w:type="dxa" w:w="2160"/>
          </w:tcPr>
          <w:p>
            <w:r>
              <w:t>❌</w:t>
            </w:r>
          </w:p>
        </w:tc>
        <w:tc>
          <w:tcPr>
            <w:tcW w:type="dxa" w:w="2160"/>
          </w:tcPr>
          <w:p>
            <w:r>
              <w:t>❌</w:t>
            </w:r>
          </w:p>
        </w:tc>
      </w:tr>
      <w:tr>
        <w:tc>
          <w:tcPr>
            <w:tcW w:type="dxa" w:w="2160"/>
          </w:tcPr>
          <w:p>
            <w:r>
              <w:t>21</w:t>
            </w:r>
          </w:p>
        </w:tc>
        <w:tc>
          <w:tcPr>
            <w:tcW w:type="dxa" w:w="2160"/>
          </w:tcPr>
          <w:p>
            <w:r>
              <w:t>❌</w:t>
            </w:r>
          </w:p>
        </w:tc>
        <w:tc>
          <w:tcPr>
            <w:tcW w:type="dxa" w:w="2160"/>
          </w:tcPr>
          <w:p>
            <w:r>
              <w:t>❌</w:t>
            </w:r>
          </w:p>
        </w:tc>
        <w:tc>
          <w:tcPr>
            <w:tcW w:type="dxa" w:w="2160"/>
          </w:tcPr>
          <w:p>
            <w:r>
              <w:t>❌</w:t>
            </w:r>
          </w:p>
        </w:tc>
      </w:tr>
      <w:tr>
        <w:tc>
          <w:tcPr>
            <w:tcW w:type="dxa" w:w="2160"/>
          </w:tcPr>
          <w:p>
            <w:r>
              <w:t>22</w:t>
            </w:r>
          </w:p>
        </w:tc>
        <w:tc>
          <w:tcPr>
            <w:tcW w:type="dxa" w:w="2160"/>
          </w:tcPr>
          <w:p>
            <w:r>
              <w:t>❌</w:t>
            </w:r>
          </w:p>
        </w:tc>
        <w:tc>
          <w:tcPr>
            <w:tcW w:type="dxa" w:w="2160"/>
          </w:tcPr>
          <w:p>
            <w:r>
              <w:t>❌</w:t>
            </w:r>
          </w:p>
        </w:tc>
        <w:tc>
          <w:tcPr>
            <w:tcW w:type="dxa" w:w="2160"/>
          </w:tcPr>
          <w:p>
            <w:r>
              <w:t>❌</w:t>
            </w:r>
          </w:p>
        </w:tc>
      </w:tr>
      <w:tr>
        <w:tc>
          <w:tcPr>
            <w:tcW w:type="dxa" w:w="2160"/>
          </w:tcPr>
          <w:p>
            <w:r>
              <w:t>23</w:t>
            </w:r>
          </w:p>
        </w:tc>
        <w:tc>
          <w:tcPr>
            <w:tcW w:type="dxa" w:w="2160"/>
          </w:tcPr>
          <w:p>
            <w:r>
              <w:t>❌</w:t>
            </w:r>
          </w:p>
        </w:tc>
        <w:tc>
          <w:tcPr>
            <w:tcW w:type="dxa" w:w="2160"/>
          </w:tcPr>
          <w:p>
            <w:r>
              <w:t>❌</w:t>
            </w:r>
          </w:p>
        </w:tc>
        <w:tc>
          <w:tcPr>
            <w:tcW w:type="dxa" w:w="2160"/>
          </w:tcPr>
          <w:p>
            <w:r>
              <w:t>❌</w:t>
            </w:r>
          </w:p>
        </w:tc>
      </w:tr>
    </w:tbl>
    <w:p>
      <w:pPr>
        <w:pStyle w:val="Heading3"/>
      </w:pPr>
      <w:r>
        <w:t>Kenning (كناية)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Verse</w:t>
            </w:r>
          </w:p>
        </w:tc>
        <w:tc>
          <w:tcPr>
            <w:tcW w:type="dxa" w:w="2160"/>
          </w:tcPr>
          <w:p>
            <w:r>
              <w:t>Claude Sonnet 4.6</w:t>
            </w:r>
          </w:p>
        </w:tc>
        <w:tc>
          <w:tcPr>
            <w:tcW w:type="dxa" w:w="2160"/>
          </w:tcPr>
          <w:p>
            <w:r>
              <w:t>GPT-5.4 mini</w:t>
            </w:r>
          </w:p>
        </w:tc>
        <w:tc>
          <w:tcPr>
            <w:tcW w:type="dxa" w:w="2160"/>
          </w:tcPr>
          <w:p>
            <w:r>
              <w:t>Gemini 3.5 Flash</w:t>
            </w:r>
          </w:p>
        </w:tc>
      </w:tr>
      <w:tr>
        <w:tc>
          <w:tcPr>
            <w:tcW w:type="dxa" w:w="2160"/>
          </w:tcPr>
          <w:p>
            <w:r>
              <w:t>1</w:t>
            </w:r>
          </w:p>
        </w:tc>
        <w:tc>
          <w:tcPr>
            <w:tcW w:type="dxa" w:w="2160"/>
          </w:tcPr>
          <w:p>
            <w:r>
              <w:t>❌</w:t>
            </w:r>
          </w:p>
        </w:tc>
        <w:tc>
          <w:tcPr>
            <w:tcW w:type="dxa" w:w="2160"/>
          </w:tcPr>
          <w:p>
            <w:r>
              <w:t>❌</w:t>
            </w:r>
          </w:p>
        </w:tc>
        <w:tc>
          <w:tcPr>
            <w:tcW w:type="dxa" w:w="2160"/>
          </w:tcPr>
          <w:p>
            <w:r>
              <w:t>❌</w:t>
            </w:r>
          </w:p>
        </w:tc>
      </w:tr>
      <w:tr>
        <w:tc>
          <w:tcPr>
            <w:tcW w:type="dxa" w:w="2160"/>
          </w:tcPr>
          <w:p>
            <w:r>
              <w:t>2</w:t>
            </w:r>
          </w:p>
        </w:tc>
        <w:tc>
          <w:tcPr>
            <w:tcW w:type="dxa" w:w="2160"/>
          </w:tcPr>
          <w:p>
            <w:r>
              <w:t>❌</w:t>
            </w:r>
          </w:p>
        </w:tc>
        <w:tc>
          <w:tcPr>
            <w:tcW w:type="dxa" w:w="2160"/>
          </w:tcPr>
          <w:p>
            <w:r>
              <w:t>❌</w:t>
            </w:r>
          </w:p>
        </w:tc>
        <w:tc>
          <w:tcPr>
            <w:tcW w:type="dxa" w:w="2160"/>
          </w:tcPr>
          <w:p>
            <w:r>
              <w:t>❌</w:t>
            </w:r>
          </w:p>
        </w:tc>
      </w:tr>
      <w:tr>
        <w:tc>
          <w:tcPr>
            <w:tcW w:type="dxa" w:w="2160"/>
          </w:tcPr>
          <w:p>
            <w:r>
              <w:t>3</w:t>
            </w:r>
          </w:p>
        </w:tc>
        <w:tc>
          <w:tcPr>
            <w:tcW w:type="dxa" w:w="2160"/>
          </w:tcPr>
          <w:p>
            <w:r>
              <w:t>❌</w:t>
            </w:r>
          </w:p>
        </w:tc>
        <w:tc>
          <w:tcPr>
            <w:tcW w:type="dxa" w:w="2160"/>
          </w:tcPr>
          <w:p>
            <w:r>
              <w:t>❌</w:t>
            </w:r>
          </w:p>
        </w:tc>
        <w:tc>
          <w:tcPr>
            <w:tcW w:type="dxa" w:w="2160"/>
          </w:tcPr>
          <w:p>
            <w:r>
              <w:t>❌</w:t>
            </w:r>
          </w:p>
        </w:tc>
      </w:tr>
      <w:tr>
        <w:tc>
          <w:tcPr>
            <w:tcW w:type="dxa" w:w="2160"/>
          </w:tcPr>
          <w:p>
            <w:r>
              <w:t>4</w:t>
            </w:r>
          </w:p>
        </w:tc>
        <w:tc>
          <w:tcPr>
            <w:tcW w:type="dxa" w:w="2160"/>
          </w:tcPr>
          <w:p>
            <w:r>
              <w:t>❌</w:t>
            </w:r>
          </w:p>
        </w:tc>
        <w:tc>
          <w:tcPr>
            <w:tcW w:type="dxa" w:w="2160"/>
          </w:tcPr>
          <w:p>
            <w:r>
              <w:t>❌</w:t>
            </w:r>
          </w:p>
        </w:tc>
        <w:tc>
          <w:tcPr>
            <w:tcW w:type="dxa" w:w="2160"/>
          </w:tcPr>
          <w:p>
            <w:r>
              <w:t>❌</w:t>
            </w:r>
          </w:p>
        </w:tc>
      </w:tr>
      <w:tr>
        <w:tc>
          <w:tcPr>
            <w:tcW w:type="dxa" w:w="2160"/>
          </w:tcPr>
          <w:p>
            <w:r>
              <w:t>5</w:t>
            </w:r>
          </w:p>
        </w:tc>
        <w:tc>
          <w:tcPr>
            <w:tcW w:type="dxa" w:w="2160"/>
          </w:tcPr>
          <w:p>
            <w:r>
              <w:t>✅ تَسْتَبِيكَ بِواضِحٍ بَسَّامِ</w:t>
            </w:r>
          </w:p>
        </w:tc>
        <w:tc>
          <w:tcPr>
            <w:tcW w:type="dxa" w:w="2160"/>
          </w:tcPr>
          <w:p>
            <w:r>
              <w:t>✅ بِواضِحٍ بَسَّامِ</w:t>
            </w:r>
          </w:p>
        </w:tc>
        <w:tc>
          <w:tcPr>
            <w:tcW w:type="dxa" w:w="2160"/>
          </w:tcPr>
          <w:p>
            <w:r>
              <w:t>❌ بِواضِحٍ بَسَّامِ</w:t>
            </w:r>
          </w:p>
        </w:tc>
      </w:tr>
      <w:tr>
        <w:tc>
          <w:tcPr>
            <w:tcW w:type="dxa" w:w="2160"/>
          </w:tcPr>
          <w:p>
            <w:r>
              <w:t>6</w:t>
            </w:r>
          </w:p>
        </w:tc>
        <w:tc>
          <w:tcPr>
            <w:tcW w:type="dxa" w:w="2160"/>
          </w:tcPr>
          <w:p>
            <w:r>
              <w:t>❌</w:t>
            </w:r>
          </w:p>
        </w:tc>
        <w:tc>
          <w:tcPr>
            <w:tcW w:type="dxa" w:w="2160"/>
          </w:tcPr>
          <w:p>
            <w:r>
              <w:t>❌</w:t>
            </w:r>
          </w:p>
        </w:tc>
        <w:tc>
          <w:tcPr>
            <w:tcW w:type="dxa" w:w="2160"/>
          </w:tcPr>
          <w:p>
            <w:r>
              <w:t>❌</w:t>
            </w:r>
          </w:p>
        </w:tc>
      </w:tr>
      <w:tr>
        <w:tc>
          <w:tcPr>
            <w:tcW w:type="dxa" w:w="2160"/>
          </w:tcPr>
          <w:p>
            <w:r>
              <w:t>7</w:t>
            </w:r>
          </w:p>
        </w:tc>
        <w:tc>
          <w:tcPr>
            <w:tcW w:type="dxa" w:w="2160"/>
          </w:tcPr>
          <w:p>
            <w:r>
              <w:t>❌</w:t>
            </w:r>
          </w:p>
        </w:tc>
        <w:tc>
          <w:tcPr>
            <w:tcW w:type="dxa" w:w="2160"/>
          </w:tcPr>
          <w:p>
            <w:r>
              <w:t>❌</w:t>
            </w:r>
          </w:p>
        </w:tc>
        <w:tc>
          <w:tcPr>
            <w:tcW w:type="dxa" w:w="2160"/>
          </w:tcPr>
          <w:p>
            <w:r>
              <w:t>❌</w:t>
            </w:r>
          </w:p>
        </w:tc>
      </w:tr>
      <w:tr>
        <w:tc>
          <w:tcPr>
            <w:tcW w:type="dxa" w:w="2160"/>
          </w:tcPr>
          <w:p>
            <w:r>
              <w:t>8</w:t>
            </w:r>
          </w:p>
        </w:tc>
        <w:tc>
          <w:tcPr>
            <w:tcW w:type="dxa" w:w="2160"/>
          </w:tcPr>
          <w:p>
            <w:r>
              <w:t>❌</w:t>
            </w:r>
          </w:p>
        </w:tc>
        <w:tc>
          <w:tcPr>
            <w:tcW w:type="dxa" w:w="2160"/>
          </w:tcPr>
          <w:p>
            <w:r>
              <w:t>❌</w:t>
            </w:r>
          </w:p>
        </w:tc>
        <w:tc>
          <w:tcPr>
            <w:tcW w:type="dxa" w:w="2160"/>
          </w:tcPr>
          <w:p>
            <w:r>
              <w:t>❌</w:t>
            </w:r>
          </w:p>
        </w:tc>
      </w:tr>
      <w:tr>
        <w:tc>
          <w:tcPr>
            <w:tcW w:type="dxa" w:w="2160"/>
          </w:tcPr>
          <w:p>
            <w:r>
              <w:t>9</w:t>
            </w:r>
          </w:p>
        </w:tc>
        <w:tc>
          <w:tcPr>
            <w:tcW w:type="dxa" w:w="2160"/>
          </w:tcPr>
          <w:p>
            <w:r>
              <w:t>❌</w:t>
            </w:r>
          </w:p>
        </w:tc>
        <w:tc>
          <w:tcPr>
            <w:tcW w:type="dxa" w:w="2160"/>
          </w:tcPr>
          <w:p>
            <w:r>
              <w:t>❌</w:t>
            </w:r>
          </w:p>
        </w:tc>
        <w:tc>
          <w:tcPr>
            <w:tcW w:type="dxa" w:w="2160"/>
          </w:tcPr>
          <w:p>
            <w:r>
              <w:t>❌</w:t>
            </w:r>
          </w:p>
        </w:tc>
      </w:tr>
      <w:tr>
        <w:tc>
          <w:tcPr>
            <w:tcW w:type="dxa" w:w="2160"/>
          </w:tcPr>
          <w:p>
            <w:r>
              <w:t>10</w:t>
            </w:r>
          </w:p>
        </w:tc>
        <w:tc>
          <w:tcPr>
            <w:tcW w:type="dxa" w:w="2160"/>
          </w:tcPr>
          <w:p>
            <w:r>
              <w:t>❌</w:t>
            </w:r>
          </w:p>
        </w:tc>
        <w:tc>
          <w:tcPr>
            <w:tcW w:type="dxa" w:w="2160"/>
          </w:tcPr>
          <w:p>
            <w:r>
              <w:t>❌</w:t>
            </w:r>
          </w:p>
        </w:tc>
        <w:tc>
          <w:tcPr>
            <w:tcW w:type="dxa" w:w="2160"/>
          </w:tcPr>
          <w:p>
            <w:r>
              <w:t>❌</w:t>
            </w:r>
          </w:p>
        </w:tc>
      </w:tr>
      <w:tr>
        <w:tc>
          <w:tcPr>
            <w:tcW w:type="dxa" w:w="2160"/>
          </w:tcPr>
          <w:p>
            <w:r>
              <w:t>11</w:t>
            </w:r>
          </w:p>
        </w:tc>
        <w:tc>
          <w:tcPr>
            <w:tcW w:type="dxa" w:w="2160"/>
          </w:tcPr>
          <w:p>
            <w:r>
              <w:t>❌</w:t>
            </w:r>
          </w:p>
        </w:tc>
        <w:tc>
          <w:tcPr>
            <w:tcW w:type="dxa" w:w="2160"/>
          </w:tcPr>
          <w:p>
            <w:r>
              <w:t>❌</w:t>
            </w:r>
          </w:p>
        </w:tc>
        <w:tc>
          <w:tcPr>
            <w:tcW w:type="dxa" w:w="2160"/>
          </w:tcPr>
          <w:p>
            <w:r>
              <w:t>❌</w:t>
            </w:r>
          </w:p>
        </w:tc>
      </w:tr>
      <w:tr>
        <w:tc>
          <w:tcPr>
            <w:tcW w:type="dxa" w:w="2160"/>
          </w:tcPr>
          <w:p>
            <w:r>
              <w:t>12</w:t>
            </w:r>
          </w:p>
        </w:tc>
        <w:tc>
          <w:tcPr>
            <w:tcW w:type="dxa" w:w="2160"/>
          </w:tcPr>
          <w:p>
            <w:r>
              <w:t>❌</w:t>
            </w:r>
          </w:p>
        </w:tc>
        <w:tc>
          <w:tcPr>
            <w:tcW w:type="dxa" w:w="2160"/>
          </w:tcPr>
          <w:p>
            <w:r>
              <w:t>❌</w:t>
            </w:r>
          </w:p>
        </w:tc>
        <w:tc>
          <w:tcPr>
            <w:tcW w:type="dxa" w:w="2160"/>
          </w:tcPr>
          <w:p>
            <w:r>
              <w:t>❌</w:t>
            </w:r>
          </w:p>
        </w:tc>
      </w:tr>
      <w:tr>
        <w:tc>
          <w:tcPr>
            <w:tcW w:type="dxa" w:w="2160"/>
          </w:tcPr>
          <w:p>
            <w:r>
              <w:t>13</w:t>
            </w:r>
          </w:p>
        </w:tc>
        <w:tc>
          <w:tcPr>
            <w:tcW w:type="dxa" w:w="2160"/>
          </w:tcPr>
          <w:p>
            <w:r>
              <w:t>❌</w:t>
            </w:r>
          </w:p>
        </w:tc>
        <w:tc>
          <w:tcPr>
            <w:tcW w:type="dxa" w:w="2160"/>
          </w:tcPr>
          <w:p>
            <w:r>
              <w:t>❌ وَاهٍ خُفُّهَا</w:t>
            </w:r>
          </w:p>
        </w:tc>
        <w:tc>
          <w:tcPr>
            <w:tcW w:type="dxa" w:w="2160"/>
          </w:tcPr>
          <w:p>
            <w:r>
              <w:t>❌</w:t>
            </w:r>
          </w:p>
        </w:tc>
      </w:tr>
      <w:tr>
        <w:tc>
          <w:tcPr>
            <w:tcW w:type="dxa" w:w="2160"/>
          </w:tcPr>
          <w:p>
            <w:r>
              <w:t>14</w:t>
            </w:r>
          </w:p>
        </w:tc>
        <w:tc>
          <w:tcPr>
            <w:tcW w:type="dxa" w:w="2160"/>
          </w:tcPr>
          <w:p>
            <w:r>
              <w:t>❌</w:t>
            </w:r>
          </w:p>
        </w:tc>
        <w:tc>
          <w:tcPr>
            <w:tcW w:type="dxa" w:w="2160"/>
          </w:tcPr>
          <w:p>
            <w:r>
              <w:t>❌</w:t>
            </w:r>
          </w:p>
        </w:tc>
        <w:tc>
          <w:tcPr>
            <w:tcW w:type="dxa" w:w="2160"/>
          </w:tcPr>
          <w:p>
            <w:r>
              <w:t>❌</w:t>
            </w:r>
          </w:p>
        </w:tc>
      </w:tr>
      <w:tr>
        <w:tc>
          <w:tcPr>
            <w:tcW w:type="dxa" w:w="2160"/>
          </w:tcPr>
          <w:p>
            <w:r>
              <w:t>15</w:t>
            </w:r>
          </w:p>
        </w:tc>
        <w:tc>
          <w:tcPr>
            <w:tcW w:type="dxa" w:w="2160"/>
          </w:tcPr>
          <w:p>
            <w:r>
              <w:t>❌</w:t>
            </w:r>
          </w:p>
        </w:tc>
        <w:tc>
          <w:tcPr>
            <w:tcW w:type="dxa" w:w="2160"/>
          </w:tcPr>
          <w:p>
            <w:r>
              <w:t>❌</w:t>
            </w:r>
          </w:p>
        </w:tc>
        <w:tc>
          <w:tcPr>
            <w:tcW w:type="dxa" w:w="2160"/>
          </w:tcPr>
          <w:p>
            <w:r>
              <w:t>❌</w:t>
            </w:r>
          </w:p>
        </w:tc>
      </w:tr>
      <w:tr>
        <w:tc>
          <w:tcPr>
            <w:tcW w:type="dxa" w:w="2160"/>
          </w:tcPr>
          <w:p>
            <w:r>
              <w:t>16</w:t>
            </w:r>
          </w:p>
        </w:tc>
        <w:tc>
          <w:tcPr>
            <w:tcW w:type="dxa" w:w="2160"/>
          </w:tcPr>
          <w:p>
            <w:r>
              <w:t>❌</w:t>
            </w:r>
          </w:p>
        </w:tc>
        <w:tc>
          <w:tcPr>
            <w:tcW w:type="dxa" w:w="2160"/>
          </w:tcPr>
          <w:p>
            <w:r>
              <w:t>❌</w:t>
            </w:r>
          </w:p>
        </w:tc>
        <w:tc>
          <w:tcPr>
            <w:tcW w:type="dxa" w:w="2160"/>
          </w:tcPr>
          <w:p>
            <w:r>
              <w:t>❌</w:t>
            </w:r>
          </w:p>
        </w:tc>
      </w:tr>
      <w:tr>
        <w:tc>
          <w:tcPr>
            <w:tcW w:type="dxa" w:w="2160"/>
          </w:tcPr>
          <w:p>
            <w:r>
              <w:t>17</w:t>
            </w:r>
          </w:p>
        </w:tc>
        <w:tc>
          <w:tcPr>
            <w:tcW w:type="dxa" w:w="2160"/>
          </w:tcPr>
          <w:p>
            <w:r>
              <w:t>❌</w:t>
            </w:r>
          </w:p>
        </w:tc>
        <w:tc>
          <w:tcPr>
            <w:tcW w:type="dxa" w:w="2160"/>
          </w:tcPr>
          <w:p>
            <w:r>
              <w:t>❌</w:t>
            </w:r>
          </w:p>
        </w:tc>
        <w:tc>
          <w:tcPr>
            <w:tcW w:type="dxa" w:w="2160"/>
          </w:tcPr>
          <w:p>
            <w:r>
              <w:t>❌</w:t>
            </w:r>
          </w:p>
        </w:tc>
      </w:tr>
      <w:tr>
        <w:tc>
          <w:tcPr>
            <w:tcW w:type="dxa" w:w="2160"/>
          </w:tcPr>
          <w:p>
            <w:r>
              <w:t>18</w:t>
            </w:r>
          </w:p>
        </w:tc>
        <w:tc>
          <w:tcPr>
            <w:tcW w:type="dxa" w:w="2160"/>
          </w:tcPr>
          <w:p>
            <w:r>
              <w:t>✅ لا أَشُدُّ حِزَامِي</w:t>
            </w:r>
          </w:p>
        </w:tc>
        <w:tc>
          <w:tcPr>
            <w:tcW w:type="dxa" w:w="2160"/>
          </w:tcPr>
          <w:p>
            <w:r>
              <w:t>❌</w:t>
            </w:r>
          </w:p>
        </w:tc>
        <w:tc>
          <w:tcPr>
            <w:tcW w:type="dxa" w:w="2160"/>
          </w:tcPr>
          <w:p>
            <w:r>
              <w:t>❌ لا أَشُدُّ حِزَامِي</w:t>
            </w:r>
          </w:p>
        </w:tc>
      </w:tr>
      <w:tr>
        <w:tc>
          <w:tcPr>
            <w:tcW w:type="dxa" w:w="2160"/>
          </w:tcPr>
          <w:p>
            <w:r>
              <w:t>19</w:t>
            </w:r>
          </w:p>
        </w:tc>
        <w:tc>
          <w:tcPr>
            <w:tcW w:type="dxa" w:w="2160"/>
          </w:tcPr>
          <w:p>
            <w:r>
              <w:t>❌</w:t>
            </w:r>
          </w:p>
        </w:tc>
        <w:tc>
          <w:tcPr>
            <w:tcW w:type="dxa" w:w="2160"/>
          </w:tcPr>
          <w:p>
            <w:r>
              <w:t>❌</w:t>
            </w:r>
          </w:p>
        </w:tc>
        <w:tc>
          <w:tcPr>
            <w:tcW w:type="dxa" w:w="2160"/>
          </w:tcPr>
          <w:p>
            <w:r>
              <w:t>❌ لا تَطِيشُ سِهَامِي</w:t>
            </w:r>
          </w:p>
        </w:tc>
      </w:tr>
      <w:tr>
        <w:tc>
          <w:tcPr>
            <w:tcW w:type="dxa" w:w="2160"/>
          </w:tcPr>
          <w:p>
            <w:r>
              <w:t>20</w:t>
            </w:r>
          </w:p>
        </w:tc>
        <w:tc>
          <w:tcPr>
            <w:tcW w:type="dxa" w:w="2160"/>
          </w:tcPr>
          <w:p>
            <w:r>
              <w:t>❌ المُعَالِنُ صَفْحَةَ النُّوّامِ</w:t>
            </w:r>
          </w:p>
        </w:tc>
        <w:tc>
          <w:tcPr>
            <w:tcW w:type="dxa" w:w="2160"/>
          </w:tcPr>
          <w:p>
            <w:r>
              <w:t>❌ المُنَبِّهُ</w:t>
            </w:r>
          </w:p>
        </w:tc>
        <w:tc>
          <w:tcPr>
            <w:tcW w:type="dxa" w:w="2160"/>
          </w:tcPr>
          <w:p>
            <w:r>
              <w:t>✅ وَأنَا المُنَبِّهُ بَعْدَمَا قَدْ نَوَّمُوا وَأنَا المُعَالِنُ صَفْحَةَ النُّوّامِ</w:t>
            </w:r>
          </w:p>
        </w:tc>
      </w:tr>
      <w:tr>
        <w:tc>
          <w:tcPr>
            <w:tcW w:type="dxa" w:w="2160"/>
          </w:tcPr>
          <w:p>
            <w:r>
              <w:t>21</w:t>
            </w:r>
          </w:p>
        </w:tc>
        <w:tc>
          <w:tcPr>
            <w:tcW w:type="dxa" w:w="2160"/>
          </w:tcPr>
          <w:p>
            <w:r>
              <w:t>❌</w:t>
            </w:r>
          </w:p>
        </w:tc>
        <w:tc>
          <w:tcPr>
            <w:tcW w:type="dxa" w:w="2160"/>
          </w:tcPr>
          <w:p>
            <w:r>
              <w:t>✅ أعْمَامِي</w:t>
            </w:r>
          </w:p>
        </w:tc>
        <w:tc>
          <w:tcPr>
            <w:tcW w:type="dxa" w:w="2160"/>
          </w:tcPr>
          <w:p>
            <w:r>
              <w:t>❌</w:t>
            </w:r>
          </w:p>
        </w:tc>
      </w:tr>
      <w:tr>
        <w:tc>
          <w:tcPr>
            <w:tcW w:type="dxa" w:w="2160"/>
          </w:tcPr>
          <w:p>
            <w:r>
              <w:t>22</w:t>
            </w:r>
          </w:p>
        </w:tc>
        <w:tc>
          <w:tcPr>
            <w:tcW w:type="dxa" w:w="2160"/>
          </w:tcPr>
          <w:p>
            <w:r>
              <w:t>❌</w:t>
            </w:r>
          </w:p>
        </w:tc>
        <w:tc>
          <w:tcPr>
            <w:tcW w:type="dxa" w:w="2160"/>
          </w:tcPr>
          <w:p>
            <w:r>
              <w:t>❌</w:t>
            </w:r>
          </w:p>
        </w:tc>
        <w:tc>
          <w:tcPr>
            <w:tcW w:type="dxa" w:w="2160"/>
          </w:tcPr>
          <w:p>
            <w:r>
              <w:t>❌</w:t>
            </w:r>
          </w:p>
        </w:tc>
      </w:tr>
      <w:tr>
        <w:tc>
          <w:tcPr>
            <w:tcW w:type="dxa" w:w="2160"/>
          </w:tcPr>
          <w:p>
            <w:r>
              <w:t>23</w:t>
            </w:r>
          </w:p>
        </w:tc>
        <w:tc>
          <w:tcPr>
            <w:tcW w:type="dxa" w:w="2160"/>
          </w:tcPr>
          <w:p>
            <w:r>
              <w:t>❌</w:t>
            </w:r>
          </w:p>
        </w:tc>
        <w:tc>
          <w:tcPr>
            <w:tcW w:type="dxa" w:w="2160"/>
          </w:tcPr>
          <w:p>
            <w:r>
              <w:t>❌</w:t>
            </w:r>
          </w:p>
        </w:tc>
        <w:tc>
          <w:tcPr>
            <w:tcW w:type="dxa" w:w="2160"/>
          </w:tcPr>
          <w:p>
            <w:r>
              <w:t>❌</w:t>
            </w:r>
          </w:p>
        </w:tc>
      </w:tr>
    </w:tbl>
    <w:p>
      <w:pPr>
        <w:pStyle w:val="Heading3"/>
      </w:pPr>
      <w:r>
        <w:t>Antonymy (طباق)</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Verse</w:t>
            </w:r>
          </w:p>
        </w:tc>
        <w:tc>
          <w:tcPr>
            <w:tcW w:type="dxa" w:w="2160"/>
          </w:tcPr>
          <w:p>
            <w:r>
              <w:t>Claude Sonnet 4.6</w:t>
            </w:r>
          </w:p>
        </w:tc>
        <w:tc>
          <w:tcPr>
            <w:tcW w:type="dxa" w:w="2160"/>
          </w:tcPr>
          <w:p>
            <w:r>
              <w:t>GPT-5.4 mini</w:t>
            </w:r>
          </w:p>
        </w:tc>
        <w:tc>
          <w:tcPr>
            <w:tcW w:type="dxa" w:w="2160"/>
          </w:tcPr>
          <w:p>
            <w:r>
              <w:t>Gemini 3.5 Flash</w:t>
            </w:r>
          </w:p>
        </w:tc>
      </w:tr>
      <w:tr>
        <w:tc>
          <w:tcPr>
            <w:tcW w:type="dxa" w:w="2160"/>
          </w:tcPr>
          <w:p>
            <w:r>
              <w:t>1</w:t>
            </w:r>
          </w:p>
        </w:tc>
        <w:tc>
          <w:tcPr>
            <w:tcW w:type="dxa" w:w="2160"/>
          </w:tcPr>
          <w:p>
            <w:r>
              <w:t>❌</w:t>
            </w:r>
          </w:p>
        </w:tc>
        <w:tc>
          <w:tcPr>
            <w:tcW w:type="dxa" w:w="2160"/>
          </w:tcPr>
          <w:p>
            <w:r>
              <w:t>❌</w:t>
            </w:r>
          </w:p>
        </w:tc>
        <w:tc>
          <w:tcPr>
            <w:tcW w:type="dxa" w:w="2160"/>
          </w:tcPr>
          <w:p>
            <w:r>
              <w:t>❌</w:t>
            </w:r>
          </w:p>
        </w:tc>
      </w:tr>
      <w:tr>
        <w:tc>
          <w:tcPr>
            <w:tcW w:type="dxa" w:w="2160"/>
          </w:tcPr>
          <w:p>
            <w:r>
              <w:t>2</w:t>
            </w:r>
          </w:p>
        </w:tc>
        <w:tc>
          <w:tcPr>
            <w:tcW w:type="dxa" w:w="2160"/>
          </w:tcPr>
          <w:p>
            <w:r>
              <w:t>❌</w:t>
            </w:r>
          </w:p>
        </w:tc>
        <w:tc>
          <w:tcPr>
            <w:tcW w:type="dxa" w:w="2160"/>
          </w:tcPr>
          <w:p>
            <w:r>
              <w:t>❌</w:t>
            </w:r>
          </w:p>
        </w:tc>
        <w:tc>
          <w:tcPr>
            <w:tcW w:type="dxa" w:w="2160"/>
          </w:tcPr>
          <w:p>
            <w:r>
              <w:t>❌</w:t>
            </w:r>
          </w:p>
        </w:tc>
      </w:tr>
      <w:tr>
        <w:tc>
          <w:tcPr>
            <w:tcW w:type="dxa" w:w="2160"/>
          </w:tcPr>
          <w:p>
            <w:r>
              <w:t>3</w:t>
            </w:r>
          </w:p>
        </w:tc>
        <w:tc>
          <w:tcPr>
            <w:tcW w:type="dxa" w:w="2160"/>
          </w:tcPr>
          <w:p>
            <w:r>
              <w:t>❌</w:t>
            </w:r>
          </w:p>
        </w:tc>
        <w:tc>
          <w:tcPr>
            <w:tcW w:type="dxa" w:w="2160"/>
          </w:tcPr>
          <w:p>
            <w:r>
              <w:t>❌</w:t>
            </w:r>
          </w:p>
        </w:tc>
        <w:tc>
          <w:tcPr>
            <w:tcW w:type="dxa" w:w="2160"/>
          </w:tcPr>
          <w:p>
            <w:r>
              <w:t>❌</w:t>
            </w:r>
          </w:p>
        </w:tc>
      </w:tr>
      <w:tr>
        <w:tc>
          <w:tcPr>
            <w:tcW w:type="dxa" w:w="2160"/>
          </w:tcPr>
          <w:p>
            <w:r>
              <w:t>4</w:t>
            </w:r>
          </w:p>
        </w:tc>
        <w:tc>
          <w:tcPr>
            <w:tcW w:type="dxa" w:w="2160"/>
          </w:tcPr>
          <w:p>
            <w:r>
              <w:t>❌</w:t>
            </w:r>
          </w:p>
        </w:tc>
        <w:tc>
          <w:tcPr>
            <w:tcW w:type="dxa" w:w="2160"/>
          </w:tcPr>
          <w:p>
            <w:r>
              <w:t>❌</w:t>
            </w:r>
          </w:p>
        </w:tc>
        <w:tc>
          <w:tcPr>
            <w:tcW w:type="dxa" w:w="2160"/>
          </w:tcPr>
          <w:p>
            <w:r>
              <w:t>❌</w:t>
            </w:r>
          </w:p>
        </w:tc>
      </w:tr>
      <w:tr>
        <w:tc>
          <w:tcPr>
            <w:tcW w:type="dxa" w:w="2160"/>
          </w:tcPr>
          <w:p>
            <w:r>
              <w:t>5</w:t>
            </w:r>
          </w:p>
        </w:tc>
        <w:tc>
          <w:tcPr>
            <w:tcW w:type="dxa" w:w="2160"/>
          </w:tcPr>
          <w:p>
            <w:r>
              <w:t>❌</w:t>
            </w:r>
          </w:p>
        </w:tc>
        <w:tc>
          <w:tcPr>
            <w:tcW w:type="dxa" w:w="2160"/>
          </w:tcPr>
          <w:p>
            <w:r>
              <w:t>❌</w:t>
            </w:r>
          </w:p>
        </w:tc>
        <w:tc>
          <w:tcPr>
            <w:tcW w:type="dxa" w:w="2160"/>
          </w:tcPr>
          <w:p>
            <w:r>
              <w:t>❌</w:t>
            </w:r>
          </w:p>
        </w:tc>
      </w:tr>
      <w:tr>
        <w:tc>
          <w:tcPr>
            <w:tcW w:type="dxa" w:w="2160"/>
          </w:tcPr>
          <w:p>
            <w:r>
              <w:t>6</w:t>
            </w:r>
          </w:p>
        </w:tc>
        <w:tc>
          <w:tcPr>
            <w:tcW w:type="dxa" w:w="2160"/>
          </w:tcPr>
          <w:p>
            <w:r>
              <w:t>✅ بَاتَ وَظَلَّ</w:t>
            </w:r>
          </w:p>
        </w:tc>
        <w:tc>
          <w:tcPr>
            <w:tcW w:type="dxa" w:w="2160"/>
          </w:tcPr>
          <w:p>
            <w:r>
              <w:t>❌</w:t>
            </w:r>
          </w:p>
        </w:tc>
        <w:tc>
          <w:tcPr>
            <w:tcW w:type="dxa" w:w="2160"/>
          </w:tcPr>
          <w:p>
            <w:r>
              <w:t>❌</w:t>
            </w:r>
          </w:p>
        </w:tc>
      </w:tr>
      <w:tr>
        <w:tc>
          <w:tcPr>
            <w:tcW w:type="dxa" w:w="2160"/>
          </w:tcPr>
          <w:p>
            <w:r>
              <w:t>7</w:t>
            </w:r>
          </w:p>
        </w:tc>
        <w:tc>
          <w:tcPr>
            <w:tcW w:type="dxa" w:w="2160"/>
          </w:tcPr>
          <w:p>
            <w:r>
              <w:t>❌</w:t>
            </w:r>
          </w:p>
        </w:tc>
        <w:tc>
          <w:tcPr>
            <w:tcW w:type="dxa" w:w="2160"/>
          </w:tcPr>
          <w:p>
            <w:r>
              <w:t>❌</w:t>
            </w:r>
          </w:p>
        </w:tc>
        <w:tc>
          <w:tcPr>
            <w:tcW w:type="dxa" w:w="2160"/>
          </w:tcPr>
          <w:p>
            <w:r>
              <w:t>❌</w:t>
            </w:r>
          </w:p>
        </w:tc>
      </w:tr>
      <w:tr>
        <w:tc>
          <w:tcPr>
            <w:tcW w:type="dxa" w:w="2160"/>
          </w:tcPr>
          <w:p>
            <w:r>
              <w:t>8</w:t>
            </w:r>
          </w:p>
        </w:tc>
        <w:tc>
          <w:tcPr>
            <w:tcW w:type="dxa" w:w="2160"/>
          </w:tcPr>
          <w:p>
            <w:r>
              <w:t>❌</w:t>
            </w:r>
          </w:p>
        </w:tc>
        <w:tc>
          <w:tcPr>
            <w:tcW w:type="dxa" w:w="2160"/>
          </w:tcPr>
          <w:p>
            <w:r>
              <w:t>❌</w:t>
            </w:r>
          </w:p>
        </w:tc>
        <w:tc>
          <w:tcPr>
            <w:tcW w:type="dxa" w:w="2160"/>
          </w:tcPr>
          <w:p>
            <w:r>
              <w:t>❌</w:t>
            </w:r>
          </w:p>
        </w:tc>
      </w:tr>
      <w:tr>
        <w:tc>
          <w:tcPr>
            <w:tcW w:type="dxa" w:w="2160"/>
          </w:tcPr>
          <w:p>
            <w:r>
              <w:t>9</w:t>
            </w:r>
          </w:p>
        </w:tc>
        <w:tc>
          <w:tcPr>
            <w:tcW w:type="dxa" w:w="2160"/>
          </w:tcPr>
          <w:p>
            <w:r>
              <w:t>❌</w:t>
            </w:r>
          </w:p>
        </w:tc>
        <w:tc>
          <w:tcPr>
            <w:tcW w:type="dxa" w:w="2160"/>
          </w:tcPr>
          <w:p>
            <w:r>
              <w:t>❌</w:t>
            </w:r>
          </w:p>
        </w:tc>
        <w:tc>
          <w:tcPr>
            <w:tcW w:type="dxa" w:w="2160"/>
          </w:tcPr>
          <w:p>
            <w:r>
              <w:t>❌</w:t>
            </w:r>
          </w:p>
        </w:tc>
      </w:tr>
      <w:tr>
        <w:tc>
          <w:tcPr>
            <w:tcW w:type="dxa" w:w="2160"/>
          </w:tcPr>
          <w:p>
            <w:r>
              <w:t>10</w:t>
            </w:r>
          </w:p>
        </w:tc>
        <w:tc>
          <w:tcPr>
            <w:tcW w:type="dxa" w:w="2160"/>
          </w:tcPr>
          <w:p>
            <w:r>
              <w:t>❌</w:t>
            </w:r>
          </w:p>
        </w:tc>
        <w:tc>
          <w:tcPr>
            <w:tcW w:type="dxa" w:w="2160"/>
          </w:tcPr>
          <w:p>
            <w:r>
              <w:t>❌</w:t>
            </w:r>
          </w:p>
        </w:tc>
        <w:tc>
          <w:tcPr>
            <w:tcW w:type="dxa" w:w="2160"/>
          </w:tcPr>
          <w:p>
            <w:r>
              <w:t>❌</w:t>
            </w:r>
          </w:p>
        </w:tc>
      </w:tr>
      <w:tr>
        <w:tc>
          <w:tcPr>
            <w:tcW w:type="dxa" w:w="2160"/>
          </w:tcPr>
          <w:p>
            <w:r>
              <w:t>11</w:t>
            </w:r>
          </w:p>
        </w:tc>
        <w:tc>
          <w:tcPr>
            <w:tcW w:type="dxa" w:w="2160"/>
          </w:tcPr>
          <w:p>
            <w:r>
              <w:t>❌</w:t>
            </w:r>
          </w:p>
        </w:tc>
        <w:tc>
          <w:tcPr>
            <w:tcW w:type="dxa" w:w="2160"/>
          </w:tcPr>
          <w:p>
            <w:r>
              <w:t>❌</w:t>
            </w:r>
          </w:p>
        </w:tc>
        <w:tc>
          <w:tcPr>
            <w:tcW w:type="dxa" w:w="2160"/>
          </w:tcPr>
          <w:p>
            <w:r>
              <w:t>❌</w:t>
            </w:r>
          </w:p>
        </w:tc>
      </w:tr>
      <w:tr>
        <w:tc>
          <w:tcPr>
            <w:tcW w:type="dxa" w:w="2160"/>
          </w:tcPr>
          <w:p>
            <w:r>
              <w:t>12</w:t>
            </w:r>
          </w:p>
        </w:tc>
        <w:tc>
          <w:tcPr>
            <w:tcW w:type="dxa" w:w="2160"/>
          </w:tcPr>
          <w:p>
            <w:r>
              <w:t>❌</w:t>
            </w:r>
          </w:p>
        </w:tc>
        <w:tc>
          <w:tcPr>
            <w:tcW w:type="dxa" w:w="2160"/>
          </w:tcPr>
          <w:p>
            <w:r>
              <w:t>❌</w:t>
            </w:r>
          </w:p>
        </w:tc>
        <w:tc>
          <w:tcPr>
            <w:tcW w:type="dxa" w:w="2160"/>
          </w:tcPr>
          <w:p>
            <w:r>
              <w:t>❌</w:t>
            </w:r>
          </w:p>
        </w:tc>
      </w:tr>
      <w:tr>
        <w:tc>
          <w:tcPr>
            <w:tcW w:type="dxa" w:w="2160"/>
          </w:tcPr>
          <w:p>
            <w:r>
              <w:t>13</w:t>
            </w:r>
          </w:p>
        </w:tc>
        <w:tc>
          <w:tcPr>
            <w:tcW w:type="dxa" w:w="2160"/>
          </w:tcPr>
          <w:p>
            <w:r>
              <w:t>❌</w:t>
            </w:r>
          </w:p>
        </w:tc>
        <w:tc>
          <w:tcPr>
            <w:tcW w:type="dxa" w:w="2160"/>
          </w:tcPr>
          <w:p>
            <w:r>
              <w:t>❌</w:t>
            </w:r>
          </w:p>
        </w:tc>
        <w:tc>
          <w:tcPr>
            <w:tcW w:type="dxa" w:w="2160"/>
          </w:tcPr>
          <w:p>
            <w:r>
              <w:t>❌</w:t>
            </w:r>
          </w:p>
        </w:tc>
      </w:tr>
      <w:tr>
        <w:tc>
          <w:tcPr>
            <w:tcW w:type="dxa" w:w="2160"/>
          </w:tcPr>
          <w:p>
            <w:r>
              <w:t>14</w:t>
            </w:r>
          </w:p>
        </w:tc>
        <w:tc>
          <w:tcPr>
            <w:tcW w:type="dxa" w:w="2160"/>
          </w:tcPr>
          <w:p>
            <w:r>
              <w:t>❌</w:t>
            </w:r>
          </w:p>
        </w:tc>
        <w:tc>
          <w:tcPr>
            <w:tcW w:type="dxa" w:w="2160"/>
          </w:tcPr>
          <w:p>
            <w:r>
              <w:t>❌</w:t>
            </w:r>
          </w:p>
        </w:tc>
        <w:tc>
          <w:tcPr>
            <w:tcW w:type="dxa" w:w="2160"/>
          </w:tcPr>
          <w:p>
            <w:r>
              <w:t>❌</w:t>
            </w:r>
          </w:p>
        </w:tc>
      </w:tr>
      <w:tr>
        <w:tc>
          <w:tcPr>
            <w:tcW w:type="dxa" w:w="2160"/>
          </w:tcPr>
          <w:p>
            <w:r>
              <w:t>15</w:t>
            </w:r>
          </w:p>
        </w:tc>
        <w:tc>
          <w:tcPr>
            <w:tcW w:type="dxa" w:w="2160"/>
          </w:tcPr>
          <w:p>
            <w:r>
              <w:t>❌</w:t>
            </w:r>
          </w:p>
        </w:tc>
        <w:tc>
          <w:tcPr>
            <w:tcW w:type="dxa" w:w="2160"/>
          </w:tcPr>
          <w:p>
            <w:r>
              <w:t>❌</w:t>
            </w:r>
          </w:p>
        </w:tc>
        <w:tc>
          <w:tcPr>
            <w:tcW w:type="dxa" w:w="2160"/>
          </w:tcPr>
          <w:p>
            <w:r>
              <w:t>❌</w:t>
            </w:r>
          </w:p>
        </w:tc>
      </w:tr>
      <w:tr>
        <w:tc>
          <w:tcPr>
            <w:tcW w:type="dxa" w:w="2160"/>
          </w:tcPr>
          <w:p>
            <w:r>
              <w:t>16</w:t>
            </w:r>
          </w:p>
        </w:tc>
        <w:tc>
          <w:tcPr>
            <w:tcW w:type="dxa" w:w="2160"/>
          </w:tcPr>
          <w:p>
            <w:r>
              <w:t>❌</w:t>
            </w:r>
          </w:p>
        </w:tc>
        <w:tc>
          <w:tcPr>
            <w:tcW w:type="dxa" w:w="2160"/>
          </w:tcPr>
          <w:p>
            <w:r>
              <w:t>❌</w:t>
            </w:r>
          </w:p>
        </w:tc>
        <w:tc>
          <w:tcPr>
            <w:tcW w:type="dxa" w:w="2160"/>
          </w:tcPr>
          <w:p>
            <w:r>
              <w:t>❌</w:t>
            </w:r>
          </w:p>
        </w:tc>
      </w:tr>
      <w:tr>
        <w:tc>
          <w:tcPr>
            <w:tcW w:type="dxa" w:w="2160"/>
          </w:tcPr>
          <w:p>
            <w:r>
              <w:t>17</w:t>
            </w:r>
          </w:p>
        </w:tc>
        <w:tc>
          <w:tcPr>
            <w:tcW w:type="dxa" w:w="2160"/>
          </w:tcPr>
          <w:p>
            <w:r>
              <w:t>❌</w:t>
            </w:r>
          </w:p>
        </w:tc>
        <w:tc>
          <w:tcPr>
            <w:tcW w:type="dxa" w:w="2160"/>
          </w:tcPr>
          <w:p>
            <w:r>
              <w:t>❌</w:t>
            </w:r>
          </w:p>
        </w:tc>
        <w:tc>
          <w:tcPr>
            <w:tcW w:type="dxa" w:w="2160"/>
          </w:tcPr>
          <w:p>
            <w:r>
              <w:t>❌</w:t>
            </w:r>
          </w:p>
        </w:tc>
      </w:tr>
      <w:tr>
        <w:tc>
          <w:tcPr>
            <w:tcW w:type="dxa" w:w="2160"/>
          </w:tcPr>
          <w:p>
            <w:r>
              <w:t>18</w:t>
            </w:r>
          </w:p>
        </w:tc>
        <w:tc>
          <w:tcPr>
            <w:tcW w:type="dxa" w:w="2160"/>
          </w:tcPr>
          <w:p>
            <w:r>
              <w:t>❌</w:t>
            </w:r>
          </w:p>
        </w:tc>
        <w:tc>
          <w:tcPr>
            <w:tcW w:type="dxa" w:w="2160"/>
          </w:tcPr>
          <w:p>
            <w:r>
              <w:t>❌</w:t>
            </w:r>
          </w:p>
        </w:tc>
        <w:tc>
          <w:tcPr>
            <w:tcW w:type="dxa" w:w="2160"/>
          </w:tcPr>
          <w:p>
            <w:r>
              <w:t>❌</w:t>
            </w:r>
          </w:p>
        </w:tc>
      </w:tr>
      <w:tr>
        <w:tc>
          <w:tcPr>
            <w:tcW w:type="dxa" w:w="2160"/>
          </w:tcPr>
          <w:p>
            <w:r>
              <w:t>19</w:t>
            </w:r>
          </w:p>
        </w:tc>
        <w:tc>
          <w:tcPr>
            <w:tcW w:type="dxa" w:w="2160"/>
          </w:tcPr>
          <w:p>
            <w:r>
              <w:t>❌</w:t>
            </w:r>
          </w:p>
        </w:tc>
        <w:tc>
          <w:tcPr>
            <w:tcW w:type="dxa" w:w="2160"/>
          </w:tcPr>
          <w:p>
            <w:r>
              <w:t>❌</w:t>
            </w:r>
          </w:p>
        </w:tc>
        <w:tc>
          <w:tcPr>
            <w:tcW w:type="dxa" w:w="2160"/>
          </w:tcPr>
          <w:p>
            <w:r>
              <w:t>❌</w:t>
            </w:r>
          </w:p>
        </w:tc>
      </w:tr>
      <w:tr>
        <w:tc>
          <w:tcPr>
            <w:tcW w:type="dxa" w:w="2160"/>
          </w:tcPr>
          <w:p>
            <w:r>
              <w:t>20</w:t>
            </w:r>
          </w:p>
        </w:tc>
        <w:tc>
          <w:tcPr>
            <w:tcW w:type="dxa" w:w="2160"/>
          </w:tcPr>
          <w:p>
            <w:r>
              <w:t>✅ المُنَبِّهُ بَعْدَمَا قَدْ نَوَّمُوا</w:t>
            </w:r>
          </w:p>
        </w:tc>
        <w:tc>
          <w:tcPr>
            <w:tcW w:type="dxa" w:w="2160"/>
          </w:tcPr>
          <w:p>
            <w:r>
              <w:t>✅ نَوَّمُوا</w:t>
            </w:r>
          </w:p>
        </w:tc>
        <w:tc>
          <w:tcPr>
            <w:tcW w:type="dxa" w:w="2160"/>
          </w:tcPr>
          <w:p>
            <w:r>
              <w:t>✅ المُنَبِّهُ بَعْدَمَا قَدْ نَوَّمُوا</w:t>
            </w:r>
          </w:p>
        </w:tc>
      </w:tr>
      <w:tr>
        <w:tc>
          <w:tcPr>
            <w:tcW w:type="dxa" w:w="2160"/>
          </w:tcPr>
          <w:p>
            <w:r>
              <w:t>21</w:t>
            </w:r>
          </w:p>
        </w:tc>
        <w:tc>
          <w:tcPr>
            <w:tcW w:type="dxa" w:w="2160"/>
          </w:tcPr>
          <w:p>
            <w:r>
              <w:t>❌</w:t>
            </w:r>
          </w:p>
        </w:tc>
        <w:tc>
          <w:tcPr>
            <w:tcW w:type="dxa" w:w="2160"/>
          </w:tcPr>
          <w:p>
            <w:r>
              <w:t>❌</w:t>
            </w:r>
          </w:p>
        </w:tc>
        <w:tc>
          <w:tcPr>
            <w:tcW w:type="dxa" w:w="2160"/>
          </w:tcPr>
          <w:p>
            <w:r>
              <w:t>❌</w:t>
            </w:r>
          </w:p>
        </w:tc>
      </w:tr>
      <w:tr>
        <w:tc>
          <w:tcPr>
            <w:tcW w:type="dxa" w:w="2160"/>
          </w:tcPr>
          <w:p>
            <w:r>
              <w:t>22</w:t>
            </w:r>
          </w:p>
        </w:tc>
        <w:tc>
          <w:tcPr>
            <w:tcW w:type="dxa" w:w="2160"/>
          </w:tcPr>
          <w:p>
            <w:r>
              <w:t>❌</w:t>
            </w:r>
          </w:p>
        </w:tc>
        <w:tc>
          <w:tcPr>
            <w:tcW w:type="dxa" w:w="2160"/>
          </w:tcPr>
          <w:p>
            <w:r>
              <w:t>❌</w:t>
            </w:r>
          </w:p>
        </w:tc>
        <w:tc>
          <w:tcPr>
            <w:tcW w:type="dxa" w:w="2160"/>
          </w:tcPr>
          <w:p>
            <w:r>
              <w:t>❌</w:t>
            </w:r>
          </w:p>
        </w:tc>
      </w:tr>
      <w:tr>
        <w:tc>
          <w:tcPr>
            <w:tcW w:type="dxa" w:w="2160"/>
          </w:tcPr>
          <w:p>
            <w:r>
              <w:t>23</w:t>
            </w:r>
          </w:p>
        </w:tc>
        <w:tc>
          <w:tcPr>
            <w:tcW w:type="dxa" w:w="2160"/>
          </w:tcPr>
          <w:p>
            <w:r>
              <w:t>❌</w:t>
            </w:r>
          </w:p>
        </w:tc>
        <w:tc>
          <w:tcPr>
            <w:tcW w:type="dxa" w:w="2160"/>
          </w:tcPr>
          <w:p>
            <w:r>
              <w:t>❌</w:t>
            </w:r>
          </w:p>
        </w:tc>
        <w:tc>
          <w:tcPr>
            <w:tcW w:type="dxa" w:w="2160"/>
          </w:tcPr>
          <w:p>
            <w:r>
              <w:t>❌</w:t>
            </w:r>
          </w:p>
        </w:tc>
      </w:tr>
    </w:tbl>
    <w:p>
      <w:pPr>
        <w:pStyle w:val="Heading2"/>
      </w:pPr>
      <w:r>
        <w:t>5. Agreement analysis</w:t>
      </w:r>
    </w:p>
    <w:p>
      <w:pPr>
        <w:pStyle w:val="Heading3"/>
      </w:pPr>
      <w:r>
        <w:t>5a. Cross-model agreement (majority vote per model, all 3 compared)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Element</w:t>
            </w:r>
          </w:p>
        </w:tc>
        <w:tc>
          <w:tcPr>
            <w:tcW w:type="dxa" w:w="2160"/>
          </w:tcPr>
          <w:p>
            <w:r>
              <w:t>Verses with data</w:t>
            </w:r>
          </w:p>
        </w:tc>
        <w:tc>
          <w:tcPr>
            <w:tcW w:type="dxa" w:w="2160"/>
          </w:tcPr>
          <w:p>
            <w:r>
              <w:t>All 3 agree</w:t>
            </w:r>
          </w:p>
        </w:tc>
        <w:tc>
          <w:tcPr>
            <w:tcW w:type="dxa" w:w="2160"/>
          </w:tcPr>
          <w:p>
            <w:r>
              <w:t>Agreement rate</w:t>
            </w:r>
          </w:p>
        </w:tc>
      </w:tr>
      <w:tr>
        <w:tc>
          <w:tcPr>
            <w:tcW w:type="dxa" w:w="2160"/>
          </w:tcPr>
          <w:p>
            <w:r>
              <w:t>Trope</w:t>
            </w:r>
          </w:p>
        </w:tc>
        <w:tc>
          <w:tcPr>
            <w:tcW w:type="dxa" w:w="2160"/>
          </w:tcPr>
          <w:p>
            <w:r>
              <w:t>23</w:t>
            </w:r>
          </w:p>
        </w:tc>
        <w:tc>
          <w:tcPr>
            <w:tcW w:type="dxa" w:w="2160"/>
          </w:tcPr>
          <w:p>
            <w:r>
              <w:t>22</w:t>
            </w:r>
          </w:p>
        </w:tc>
        <w:tc>
          <w:tcPr>
            <w:tcW w:type="dxa" w:w="2160"/>
          </w:tcPr>
          <w:p>
            <w:r>
              <w:t>95.7%</w:t>
            </w:r>
          </w:p>
        </w:tc>
      </w:tr>
      <w:tr>
        <w:tc>
          <w:tcPr>
            <w:tcW w:type="dxa" w:w="2160"/>
          </w:tcPr>
          <w:p>
            <w:r>
              <w:t>Simile</w:t>
            </w:r>
          </w:p>
        </w:tc>
        <w:tc>
          <w:tcPr>
            <w:tcW w:type="dxa" w:w="2160"/>
          </w:tcPr>
          <w:p>
            <w:r>
              <w:t>23</w:t>
            </w:r>
          </w:p>
        </w:tc>
        <w:tc>
          <w:tcPr>
            <w:tcW w:type="dxa" w:w="2160"/>
          </w:tcPr>
          <w:p>
            <w:r>
              <w:t>19</w:t>
            </w:r>
          </w:p>
        </w:tc>
        <w:tc>
          <w:tcPr>
            <w:tcW w:type="dxa" w:w="2160"/>
          </w:tcPr>
          <w:p>
            <w:r>
              <w:t>82.6%</w:t>
            </w:r>
          </w:p>
        </w:tc>
      </w:tr>
      <w:tr>
        <w:tc>
          <w:tcPr>
            <w:tcW w:type="dxa" w:w="2160"/>
          </w:tcPr>
          <w:p>
            <w:r>
              <w:t>Kenning</w:t>
            </w:r>
          </w:p>
        </w:tc>
        <w:tc>
          <w:tcPr>
            <w:tcW w:type="dxa" w:w="2160"/>
          </w:tcPr>
          <w:p>
            <w:r>
              <w:t>23</w:t>
            </w:r>
          </w:p>
        </w:tc>
        <w:tc>
          <w:tcPr>
            <w:tcW w:type="dxa" w:w="2160"/>
          </w:tcPr>
          <w:p>
            <w:r>
              <w:t>19</w:t>
            </w:r>
          </w:p>
        </w:tc>
        <w:tc>
          <w:tcPr>
            <w:tcW w:type="dxa" w:w="2160"/>
          </w:tcPr>
          <w:p>
            <w:r>
              <w:t>82.6%</w:t>
            </w:r>
          </w:p>
        </w:tc>
      </w:tr>
      <w:tr>
        <w:tc>
          <w:tcPr>
            <w:tcW w:type="dxa" w:w="2160"/>
          </w:tcPr>
          <w:p>
            <w:r>
              <w:t>Antonymy</w:t>
            </w:r>
          </w:p>
        </w:tc>
        <w:tc>
          <w:tcPr>
            <w:tcW w:type="dxa" w:w="2160"/>
          </w:tcPr>
          <w:p>
            <w:r>
              <w:t>23</w:t>
            </w:r>
          </w:p>
        </w:tc>
        <w:tc>
          <w:tcPr>
            <w:tcW w:type="dxa" w:w="2160"/>
          </w:tcPr>
          <w:p>
            <w:r>
              <w:t>22</w:t>
            </w:r>
          </w:p>
        </w:tc>
        <w:tc>
          <w:tcPr>
            <w:tcW w:type="dxa" w:w="2160"/>
          </w:tcPr>
          <w:p>
            <w:r>
              <w:t>95.7%</w:t>
            </w:r>
          </w:p>
        </w:tc>
      </w:tr>
    </w:tbl>
    <w:p>
      <w:pPr>
        <w:pStyle w:val="Heading3"/>
      </w:pPr>
      <w:r>
        <w:t>5b. Run-to-run consistency (within each model, 2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Element</w:t>
            </w:r>
          </w:p>
        </w:tc>
        <w:tc>
          <w:tcPr>
            <w:tcW w:type="dxa" w:w="2160"/>
          </w:tcPr>
          <w:p>
            <w:r>
              <w:t>Claude Sonnet 4.6</w:t>
            </w:r>
          </w:p>
        </w:tc>
        <w:tc>
          <w:tcPr>
            <w:tcW w:type="dxa" w:w="2160"/>
          </w:tcPr>
          <w:p>
            <w:r>
              <w:t>GPT-5.4 mini</w:t>
            </w:r>
          </w:p>
        </w:tc>
        <w:tc>
          <w:tcPr>
            <w:tcW w:type="dxa" w:w="2160"/>
          </w:tcPr>
          <w:p>
            <w:r>
              <w:t>Gemini 3.5 Flash</w:t>
            </w:r>
          </w:p>
        </w:tc>
      </w:tr>
      <w:tr>
        <w:tc>
          <w:tcPr>
            <w:tcW w:type="dxa" w:w="2160"/>
          </w:tcPr>
          <w:p>
            <w:r>
              <w:t>Trope</w:t>
            </w:r>
          </w:p>
        </w:tc>
        <w:tc>
          <w:tcPr>
            <w:tcW w:type="dxa" w:w="2160"/>
          </w:tcPr>
          <w:p>
            <w:r>
              <w:t>95.7%</w:t>
            </w:r>
          </w:p>
        </w:tc>
        <w:tc>
          <w:tcPr>
            <w:tcW w:type="dxa" w:w="2160"/>
          </w:tcPr>
          <w:p>
            <w:r>
              <w:t>100.0%</w:t>
            </w:r>
          </w:p>
        </w:tc>
        <w:tc>
          <w:tcPr>
            <w:tcW w:type="dxa" w:w="2160"/>
          </w:tcPr>
          <w:p>
            <w:r>
              <w:t>95.7%</w:t>
            </w:r>
          </w:p>
        </w:tc>
      </w:tr>
      <w:tr>
        <w:tc>
          <w:tcPr>
            <w:tcW w:type="dxa" w:w="2160"/>
          </w:tcPr>
          <w:p>
            <w:r>
              <w:t>Simile</w:t>
            </w:r>
          </w:p>
        </w:tc>
        <w:tc>
          <w:tcPr>
            <w:tcW w:type="dxa" w:w="2160"/>
          </w:tcPr>
          <w:p>
            <w:r>
              <w:t>100.0%</w:t>
            </w:r>
          </w:p>
        </w:tc>
        <w:tc>
          <w:tcPr>
            <w:tcW w:type="dxa" w:w="2160"/>
          </w:tcPr>
          <w:p>
            <w:r>
              <w:t>87.0%</w:t>
            </w:r>
          </w:p>
        </w:tc>
        <w:tc>
          <w:tcPr>
            <w:tcW w:type="dxa" w:w="2160"/>
          </w:tcPr>
          <w:p>
            <w:r>
              <w:t>95.7%</w:t>
            </w:r>
          </w:p>
        </w:tc>
      </w:tr>
      <w:tr>
        <w:tc>
          <w:tcPr>
            <w:tcW w:type="dxa" w:w="2160"/>
          </w:tcPr>
          <w:p>
            <w:r>
              <w:t>Kenning</w:t>
            </w:r>
          </w:p>
        </w:tc>
        <w:tc>
          <w:tcPr>
            <w:tcW w:type="dxa" w:w="2160"/>
          </w:tcPr>
          <w:p>
            <w:r>
              <w:t>95.7%</w:t>
            </w:r>
          </w:p>
        </w:tc>
        <w:tc>
          <w:tcPr>
            <w:tcW w:type="dxa" w:w="2160"/>
          </w:tcPr>
          <w:p>
            <w:r>
              <w:t>91.3%</w:t>
            </w:r>
          </w:p>
        </w:tc>
        <w:tc>
          <w:tcPr>
            <w:tcW w:type="dxa" w:w="2160"/>
          </w:tcPr>
          <w:p>
            <w:r>
              <w:t>87.0%</w:t>
            </w:r>
          </w:p>
        </w:tc>
      </w:tr>
      <w:tr>
        <w:tc>
          <w:tcPr>
            <w:tcW w:type="dxa" w:w="2160"/>
          </w:tcPr>
          <w:p>
            <w:r>
              <w:t>Antonymy</w:t>
            </w:r>
          </w:p>
        </w:tc>
        <w:tc>
          <w:tcPr>
            <w:tcW w:type="dxa" w:w="2160"/>
          </w:tcPr>
          <w:p>
            <w:r>
              <w:t>100.0%</w:t>
            </w:r>
          </w:p>
        </w:tc>
        <w:tc>
          <w:tcPr>
            <w:tcW w:type="dxa" w:w="2160"/>
          </w:tcPr>
          <w:p>
            <w:r>
              <w:t>100.0%</w:t>
            </w:r>
          </w:p>
        </w:tc>
        <w:tc>
          <w:tcPr>
            <w:tcW w:type="dxa" w:w="2160"/>
          </w:tcPr>
          <w:p>
            <w:r>
              <w:t>100.0%</w:t>
            </w:r>
          </w:p>
        </w:tc>
      </w:tr>
    </w:tbl>
    <w:p>
      <w:pPr>
        <w:pStyle w:val="Heading3"/>
      </w:pPr>
      <w:r>
        <w:t>5c. Verse-level disagreements (where not all 3 models agree)</w:t>
      </w:r>
    </w:p>
    <w:p>
      <w:pPr>
        <w:pStyle w:val="ListBullet"/>
      </w:pPr>
      <w:r>
        <w:t>**Trope**: 1 verse(s) with disagreement — v15 ({'anthropic': True, 'openai': False, 'google': True})</w:t>
      </w:r>
    </w:p>
    <w:p>
      <w:pPr>
        <w:pStyle w:val="ListBullet"/>
      </w:pPr>
      <w:r>
        <w:t>**Simile**: 4 verse(s) with disagreement — v11 ({'anthropic': False, 'openai': True, 'google': True}), v12 ({'anthropic': True, 'openai': True, 'google': False}), v16 ({'anthropic': True, 'openai': False, 'google': True}), v17 ({'anthropic': True, 'openai': False, 'google': True})</w:t>
      </w:r>
    </w:p>
    <w:p>
      <w:pPr>
        <w:pStyle w:val="ListBullet"/>
      </w:pPr>
      <w:r>
        <w:t>**Kenning**: 4 verse(s) with disagreement — v5 ({'anthropic': True, 'openai': True, 'google': False}), v18 ({'anthropic': True, 'openai': False, 'google': False}), v20 ({'anthropic': False, 'openai': False, 'google': True}), v21 ({'anthropic': False, 'openai': True, 'google': False})</w:t>
      </w:r>
    </w:p>
    <w:p>
      <w:pPr>
        <w:pStyle w:val="ListBullet"/>
      </w:pPr>
      <w:r>
        <w:t>**Antonymy**: 1 verse(s) with disagreement — v6 ({'anthropic': True, 'openai': False, 'google': False})</w:t>
      </w:r>
    </w:p>
    <w:p>
      <w:pPr>
        <w:pStyle w:val="Heading2"/>
      </w:pPr>
      <w:r>
        <w:t>6. Comparison against ground truth (Dr. Ali Hussein's manual annotation)</w:t>
      </w:r>
    </w:p>
    <w:p>
      <w:r>
        <w:t>Ground truth: `data/ground_truth/ali_ana/original/امرؤ القيس 8.xlsx`, mapped from the 53-element classical taxonomy to this pilot's 4 elements (مجاز/استعارة → Trope; direct matches for the other 3).</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Element</w:t>
            </w:r>
          </w:p>
        </w:tc>
        <w:tc>
          <w:tcPr>
            <w:tcW w:type="dxa" w:w="960"/>
          </w:tcPr>
          <w:p>
            <w:r>
              <w:t>Model</w:t>
            </w:r>
          </w:p>
        </w:tc>
        <w:tc>
          <w:tcPr>
            <w:tcW w:type="dxa" w:w="960"/>
          </w:tcPr>
          <w:p>
            <w:r>
              <w:t>Precision</w:t>
            </w:r>
          </w:p>
        </w:tc>
        <w:tc>
          <w:tcPr>
            <w:tcW w:type="dxa" w:w="960"/>
          </w:tcPr>
          <w:p>
            <w:r>
              <w:t>Recall</w:t>
            </w:r>
          </w:p>
        </w:tc>
        <w:tc>
          <w:tcPr>
            <w:tcW w:type="dxa" w:w="960"/>
          </w:tcPr>
          <w:p>
            <w:r>
              <w:t>F1</w:t>
            </w:r>
          </w:p>
        </w:tc>
        <w:tc>
          <w:tcPr>
            <w:tcW w:type="dxa" w:w="960"/>
          </w:tcPr>
          <w:p>
            <w:r>
              <w:t>TP</w:t>
            </w:r>
          </w:p>
        </w:tc>
        <w:tc>
          <w:tcPr>
            <w:tcW w:type="dxa" w:w="960"/>
          </w:tcPr>
          <w:p>
            <w:r>
              <w:t>FP</w:t>
            </w:r>
          </w:p>
        </w:tc>
        <w:tc>
          <w:tcPr>
            <w:tcW w:type="dxa" w:w="960"/>
          </w:tcPr>
          <w:p>
            <w:r>
              <w:t>FN</w:t>
            </w:r>
          </w:p>
        </w:tc>
        <w:tc>
          <w:tcPr>
            <w:tcW w:type="dxa" w:w="960"/>
          </w:tcPr>
          <w:p>
            <w:r>
              <w:t>TN</w:t>
            </w:r>
          </w:p>
        </w:tc>
      </w:tr>
      <w:tr>
        <w:tc>
          <w:tcPr>
            <w:tcW w:type="dxa" w:w="960"/>
          </w:tcPr>
          <w:p>
            <w:r>
              <w:t>Trope</w:t>
            </w:r>
          </w:p>
        </w:tc>
        <w:tc>
          <w:tcPr>
            <w:tcW w:type="dxa" w:w="960"/>
          </w:tcPr>
          <w:p>
            <w:r>
              <w:t>Claude Sonnet 4.6</w:t>
            </w:r>
          </w:p>
        </w:tc>
        <w:tc>
          <w:tcPr>
            <w:tcW w:type="dxa" w:w="960"/>
          </w:tcPr>
          <w:p>
            <w:r>
              <w:t>1.000</w:t>
            </w:r>
          </w:p>
        </w:tc>
        <w:tc>
          <w:tcPr>
            <w:tcW w:type="dxa" w:w="960"/>
          </w:tcPr>
          <w:p>
            <w:r>
              <w:t>0.125</w:t>
            </w:r>
          </w:p>
        </w:tc>
        <w:tc>
          <w:tcPr>
            <w:tcW w:type="dxa" w:w="960"/>
          </w:tcPr>
          <w:p>
            <w:r>
              <w:t>0.222</w:t>
            </w:r>
          </w:p>
        </w:tc>
        <w:tc>
          <w:tcPr>
            <w:tcW w:type="dxa" w:w="960"/>
          </w:tcPr>
          <w:p>
            <w:r>
              <w:t>1</w:t>
            </w:r>
          </w:p>
        </w:tc>
        <w:tc>
          <w:tcPr>
            <w:tcW w:type="dxa" w:w="960"/>
          </w:tcPr>
          <w:p>
            <w:r>
              <w:t>0</w:t>
            </w:r>
          </w:p>
        </w:tc>
        <w:tc>
          <w:tcPr>
            <w:tcW w:type="dxa" w:w="960"/>
          </w:tcPr>
          <w:p>
            <w:r>
              <w:t>7</w:t>
            </w:r>
          </w:p>
        </w:tc>
        <w:tc>
          <w:tcPr>
            <w:tcW w:type="dxa" w:w="960"/>
          </w:tcPr>
          <w:p>
            <w:r>
              <w:t>15</w:t>
            </w:r>
          </w:p>
        </w:tc>
      </w:tr>
      <w:tr>
        <w:tc>
          <w:tcPr>
            <w:tcW w:type="dxa" w:w="960"/>
          </w:tcPr>
          <w:p>
            <w:r>
              <w:t>Trope</w:t>
            </w:r>
          </w:p>
        </w:tc>
        <w:tc>
          <w:tcPr>
            <w:tcW w:type="dxa" w:w="960"/>
          </w:tcPr>
          <w:p>
            <w:r>
              <w:t>GPT-5.4 mini</w:t>
            </w:r>
          </w:p>
        </w:tc>
        <w:tc>
          <w:tcPr>
            <w:tcW w:type="dxa" w:w="960"/>
          </w:tcPr>
          <w:p>
            <w:r>
              <w:t>0.000</w:t>
            </w:r>
          </w:p>
        </w:tc>
        <w:tc>
          <w:tcPr>
            <w:tcW w:type="dxa" w:w="960"/>
          </w:tcPr>
          <w:p>
            <w:r>
              <w:t>0.000</w:t>
            </w:r>
          </w:p>
        </w:tc>
        <w:tc>
          <w:tcPr>
            <w:tcW w:type="dxa" w:w="960"/>
          </w:tcPr>
          <w:p>
            <w:r>
              <w:t>0.000</w:t>
            </w:r>
          </w:p>
        </w:tc>
        <w:tc>
          <w:tcPr>
            <w:tcW w:type="dxa" w:w="960"/>
          </w:tcPr>
          <w:p>
            <w:r>
              <w:t>0</w:t>
            </w:r>
          </w:p>
        </w:tc>
        <w:tc>
          <w:tcPr>
            <w:tcW w:type="dxa" w:w="960"/>
          </w:tcPr>
          <w:p>
            <w:r>
              <w:t>0</w:t>
            </w:r>
          </w:p>
        </w:tc>
        <w:tc>
          <w:tcPr>
            <w:tcW w:type="dxa" w:w="960"/>
          </w:tcPr>
          <w:p>
            <w:r>
              <w:t>8</w:t>
            </w:r>
          </w:p>
        </w:tc>
        <w:tc>
          <w:tcPr>
            <w:tcW w:type="dxa" w:w="960"/>
          </w:tcPr>
          <w:p>
            <w:r>
              <w:t>15</w:t>
            </w:r>
          </w:p>
        </w:tc>
      </w:tr>
      <w:tr>
        <w:tc>
          <w:tcPr>
            <w:tcW w:type="dxa" w:w="960"/>
          </w:tcPr>
          <w:p>
            <w:r>
              <w:t>Trope</w:t>
            </w:r>
          </w:p>
        </w:tc>
        <w:tc>
          <w:tcPr>
            <w:tcW w:type="dxa" w:w="960"/>
          </w:tcPr>
          <w:p>
            <w:r>
              <w:t>Gemini 3.5 Flash</w:t>
            </w:r>
          </w:p>
        </w:tc>
        <w:tc>
          <w:tcPr>
            <w:tcW w:type="dxa" w:w="960"/>
          </w:tcPr>
          <w:p>
            <w:r>
              <w:t>1.000</w:t>
            </w:r>
          </w:p>
        </w:tc>
        <w:tc>
          <w:tcPr>
            <w:tcW w:type="dxa" w:w="960"/>
          </w:tcPr>
          <w:p>
            <w:r>
              <w:t>0.125</w:t>
            </w:r>
          </w:p>
        </w:tc>
        <w:tc>
          <w:tcPr>
            <w:tcW w:type="dxa" w:w="960"/>
          </w:tcPr>
          <w:p>
            <w:r>
              <w:t>0.222</w:t>
            </w:r>
          </w:p>
        </w:tc>
        <w:tc>
          <w:tcPr>
            <w:tcW w:type="dxa" w:w="960"/>
          </w:tcPr>
          <w:p>
            <w:r>
              <w:t>1</w:t>
            </w:r>
          </w:p>
        </w:tc>
        <w:tc>
          <w:tcPr>
            <w:tcW w:type="dxa" w:w="960"/>
          </w:tcPr>
          <w:p>
            <w:r>
              <w:t>0</w:t>
            </w:r>
          </w:p>
        </w:tc>
        <w:tc>
          <w:tcPr>
            <w:tcW w:type="dxa" w:w="960"/>
          </w:tcPr>
          <w:p>
            <w:r>
              <w:t>7</w:t>
            </w:r>
          </w:p>
        </w:tc>
        <w:tc>
          <w:tcPr>
            <w:tcW w:type="dxa" w:w="960"/>
          </w:tcPr>
          <w:p>
            <w:r>
              <w:t>15</w:t>
            </w:r>
          </w:p>
        </w:tc>
      </w:tr>
      <w:tr>
        <w:tc>
          <w:tcPr>
            <w:tcW w:type="dxa" w:w="960"/>
          </w:tcPr>
          <w:p>
            <w:r>
              <w:t>Simile</w:t>
            </w:r>
          </w:p>
        </w:tc>
        <w:tc>
          <w:tcPr>
            <w:tcW w:type="dxa" w:w="960"/>
          </w:tcPr>
          <w:p>
            <w:r>
              <w:t>Claude Sonnet 4.6</w:t>
            </w:r>
          </w:p>
        </w:tc>
        <w:tc>
          <w:tcPr>
            <w:tcW w:type="dxa" w:w="960"/>
          </w:tcPr>
          <w:p>
            <w:r>
              <w:t>0.444</w:t>
            </w:r>
          </w:p>
        </w:tc>
        <w:tc>
          <w:tcPr>
            <w:tcW w:type="dxa" w:w="960"/>
          </w:tcPr>
          <w:p>
            <w:r>
              <w:t>0.800</w:t>
            </w:r>
          </w:p>
        </w:tc>
        <w:tc>
          <w:tcPr>
            <w:tcW w:type="dxa" w:w="960"/>
          </w:tcPr>
          <w:p>
            <w:r>
              <w:t>0.571</w:t>
            </w:r>
          </w:p>
        </w:tc>
        <w:tc>
          <w:tcPr>
            <w:tcW w:type="dxa" w:w="960"/>
          </w:tcPr>
          <w:p>
            <w:r>
              <w:t>4</w:t>
            </w:r>
          </w:p>
        </w:tc>
        <w:tc>
          <w:tcPr>
            <w:tcW w:type="dxa" w:w="960"/>
          </w:tcPr>
          <w:p>
            <w:r>
              <w:t>5</w:t>
            </w:r>
          </w:p>
        </w:tc>
        <w:tc>
          <w:tcPr>
            <w:tcW w:type="dxa" w:w="960"/>
          </w:tcPr>
          <w:p>
            <w:r>
              <w:t>1</w:t>
            </w:r>
          </w:p>
        </w:tc>
        <w:tc>
          <w:tcPr>
            <w:tcW w:type="dxa" w:w="960"/>
          </w:tcPr>
          <w:p>
            <w:r>
              <w:t>13</w:t>
            </w:r>
          </w:p>
        </w:tc>
      </w:tr>
      <w:tr>
        <w:tc>
          <w:tcPr>
            <w:tcW w:type="dxa" w:w="960"/>
          </w:tcPr>
          <w:p>
            <w:r>
              <w:t>Simile</w:t>
            </w:r>
          </w:p>
        </w:tc>
        <w:tc>
          <w:tcPr>
            <w:tcW w:type="dxa" w:w="960"/>
          </w:tcPr>
          <w:p>
            <w:r>
              <w:t>GPT-5.4 mini</w:t>
            </w:r>
          </w:p>
        </w:tc>
        <w:tc>
          <w:tcPr>
            <w:tcW w:type="dxa" w:w="960"/>
          </w:tcPr>
          <w:p>
            <w:r>
              <w:t>0.625</w:t>
            </w:r>
          </w:p>
        </w:tc>
        <w:tc>
          <w:tcPr>
            <w:tcW w:type="dxa" w:w="960"/>
          </w:tcPr>
          <w:p>
            <w:r>
              <w:t>1.000</w:t>
            </w:r>
          </w:p>
        </w:tc>
        <w:tc>
          <w:tcPr>
            <w:tcW w:type="dxa" w:w="960"/>
          </w:tcPr>
          <w:p>
            <w:r>
              <w:t>0.769</w:t>
            </w:r>
          </w:p>
        </w:tc>
        <w:tc>
          <w:tcPr>
            <w:tcW w:type="dxa" w:w="960"/>
          </w:tcPr>
          <w:p>
            <w:r>
              <w:t>5</w:t>
            </w:r>
          </w:p>
        </w:tc>
        <w:tc>
          <w:tcPr>
            <w:tcW w:type="dxa" w:w="960"/>
          </w:tcPr>
          <w:p>
            <w:r>
              <w:t>3</w:t>
            </w:r>
          </w:p>
        </w:tc>
        <w:tc>
          <w:tcPr>
            <w:tcW w:type="dxa" w:w="960"/>
          </w:tcPr>
          <w:p>
            <w:r>
              <w:t>0</w:t>
            </w:r>
          </w:p>
        </w:tc>
        <w:tc>
          <w:tcPr>
            <w:tcW w:type="dxa" w:w="960"/>
          </w:tcPr>
          <w:p>
            <w:r>
              <w:t>15</w:t>
            </w:r>
          </w:p>
        </w:tc>
      </w:tr>
      <w:tr>
        <w:tc>
          <w:tcPr>
            <w:tcW w:type="dxa" w:w="960"/>
          </w:tcPr>
          <w:p>
            <w:r>
              <w:t>Simile</w:t>
            </w:r>
          </w:p>
        </w:tc>
        <w:tc>
          <w:tcPr>
            <w:tcW w:type="dxa" w:w="960"/>
          </w:tcPr>
          <w:p>
            <w:r>
              <w:t>Gemini 3.5 Flash</w:t>
            </w:r>
          </w:p>
        </w:tc>
        <w:tc>
          <w:tcPr>
            <w:tcW w:type="dxa" w:w="960"/>
          </w:tcPr>
          <w:p>
            <w:r>
              <w:t>0.444</w:t>
            </w:r>
          </w:p>
        </w:tc>
        <w:tc>
          <w:tcPr>
            <w:tcW w:type="dxa" w:w="960"/>
          </w:tcPr>
          <w:p>
            <w:r>
              <w:t>0.800</w:t>
            </w:r>
          </w:p>
        </w:tc>
        <w:tc>
          <w:tcPr>
            <w:tcW w:type="dxa" w:w="960"/>
          </w:tcPr>
          <w:p>
            <w:r>
              <w:t>0.571</w:t>
            </w:r>
          </w:p>
        </w:tc>
        <w:tc>
          <w:tcPr>
            <w:tcW w:type="dxa" w:w="960"/>
          </w:tcPr>
          <w:p>
            <w:r>
              <w:t>4</w:t>
            </w:r>
          </w:p>
        </w:tc>
        <w:tc>
          <w:tcPr>
            <w:tcW w:type="dxa" w:w="960"/>
          </w:tcPr>
          <w:p>
            <w:r>
              <w:t>5</w:t>
            </w:r>
          </w:p>
        </w:tc>
        <w:tc>
          <w:tcPr>
            <w:tcW w:type="dxa" w:w="960"/>
          </w:tcPr>
          <w:p>
            <w:r>
              <w:t>1</w:t>
            </w:r>
          </w:p>
        </w:tc>
        <w:tc>
          <w:tcPr>
            <w:tcW w:type="dxa" w:w="960"/>
          </w:tcPr>
          <w:p>
            <w:r>
              <w:t>13</w:t>
            </w:r>
          </w:p>
        </w:tc>
      </w:tr>
      <w:tr>
        <w:tc>
          <w:tcPr>
            <w:tcW w:type="dxa" w:w="960"/>
          </w:tcPr>
          <w:p>
            <w:r>
              <w:t>Kenning</w:t>
            </w:r>
          </w:p>
        </w:tc>
        <w:tc>
          <w:tcPr>
            <w:tcW w:type="dxa" w:w="960"/>
          </w:tcPr>
          <w:p>
            <w:r>
              <w:t>Claude Sonnet 4.6</w:t>
            </w:r>
          </w:p>
        </w:tc>
        <w:tc>
          <w:tcPr>
            <w:tcW w:type="dxa" w:w="960"/>
          </w:tcPr>
          <w:p>
            <w:r>
              <w:t>0.500</w:t>
            </w:r>
          </w:p>
        </w:tc>
        <w:tc>
          <w:tcPr>
            <w:tcW w:type="dxa" w:w="960"/>
          </w:tcPr>
          <w:p>
            <w:r>
              <w:t>0.091</w:t>
            </w:r>
          </w:p>
        </w:tc>
        <w:tc>
          <w:tcPr>
            <w:tcW w:type="dxa" w:w="960"/>
          </w:tcPr>
          <w:p>
            <w:r>
              <w:t>0.154</w:t>
            </w:r>
          </w:p>
        </w:tc>
        <w:tc>
          <w:tcPr>
            <w:tcW w:type="dxa" w:w="960"/>
          </w:tcPr>
          <w:p>
            <w:r>
              <w:t>1</w:t>
            </w:r>
          </w:p>
        </w:tc>
        <w:tc>
          <w:tcPr>
            <w:tcW w:type="dxa" w:w="960"/>
          </w:tcPr>
          <w:p>
            <w:r>
              <w:t>1</w:t>
            </w:r>
          </w:p>
        </w:tc>
        <w:tc>
          <w:tcPr>
            <w:tcW w:type="dxa" w:w="960"/>
          </w:tcPr>
          <w:p>
            <w:r>
              <w:t>10</w:t>
            </w:r>
          </w:p>
        </w:tc>
        <w:tc>
          <w:tcPr>
            <w:tcW w:type="dxa" w:w="960"/>
          </w:tcPr>
          <w:p>
            <w:r>
              <w:t>11</w:t>
            </w:r>
          </w:p>
        </w:tc>
      </w:tr>
      <w:tr>
        <w:tc>
          <w:tcPr>
            <w:tcW w:type="dxa" w:w="960"/>
          </w:tcPr>
          <w:p>
            <w:r>
              <w:t>Kenning</w:t>
            </w:r>
          </w:p>
        </w:tc>
        <w:tc>
          <w:tcPr>
            <w:tcW w:type="dxa" w:w="960"/>
          </w:tcPr>
          <w:p>
            <w:r>
              <w:t>GPT-5.4 mini</w:t>
            </w:r>
          </w:p>
        </w:tc>
        <w:tc>
          <w:tcPr>
            <w:tcW w:type="dxa" w:w="960"/>
          </w:tcPr>
          <w:p>
            <w:r>
              <w:t>0.500</w:t>
            </w:r>
          </w:p>
        </w:tc>
        <w:tc>
          <w:tcPr>
            <w:tcW w:type="dxa" w:w="960"/>
          </w:tcPr>
          <w:p>
            <w:r>
              <w:t>0.091</w:t>
            </w:r>
          </w:p>
        </w:tc>
        <w:tc>
          <w:tcPr>
            <w:tcW w:type="dxa" w:w="960"/>
          </w:tcPr>
          <w:p>
            <w:r>
              <w:t>0.154</w:t>
            </w:r>
          </w:p>
        </w:tc>
        <w:tc>
          <w:tcPr>
            <w:tcW w:type="dxa" w:w="960"/>
          </w:tcPr>
          <w:p>
            <w:r>
              <w:t>1</w:t>
            </w:r>
          </w:p>
        </w:tc>
        <w:tc>
          <w:tcPr>
            <w:tcW w:type="dxa" w:w="960"/>
          </w:tcPr>
          <w:p>
            <w:r>
              <w:t>1</w:t>
            </w:r>
          </w:p>
        </w:tc>
        <w:tc>
          <w:tcPr>
            <w:tcW w:type="dxa" w:w="960"/>
          </w:tcPr>
          <w:p>
            <w:r>
              <w:t>10</w:t>
            </w:r>
          </w:p>
        </w:tc>
        <w:tc>
          <w:tcPr>
            <w:tcW w:type="dxa" w:w="960"/>
          </w:tcPr>
          <w:p>
            <w:r>
              <w:t>11</w:t>
            </w:r>
          </w:p>
        </w:tc>
      </w:tr>
      <w:tr>
        <w:tc>
          <w:tcPr>
            <w:tcW w:type="dxa" w:w="960"/>
          </w:tcPr>
          <w:p>
            <w:r>
              <w:t>Kenning</w:t>
            </w:r>
          </w:p>
        </w:tc>
        <w:tc>
          <w:tcPr>
            <w:tcW w:type="dxa" w:w="960"/>
          </w:tcPr>
          <w:p>
            <w:r>
              <w:t>Gemini 3.5 Flash</w:t>
            </w:r>
          </w:p>
        </w:tc>
        <w:tc>
          <w:tcPr>
            <w:tcW w:type="dxa" w:w="960"/>
          </w:tcPr>
          <w:p>
            <w:r>
              <w:t>1.000</w:t>
            </w:r>
          </w:p>
        </w:tc>
        <w:tc>
          <w:tcPr>
            <w:tcW w:type="dxa" w:w="960"/>
          </w:tcPr>
          <w:p>
            <w:r>
              <w:t>0.091</w:t>
            </w:r>
          </w:p>
        </w:tc>
        <w:tc>
          <w:tcPr>
            <w:tcW w:type="dxa" w:w="960"/>
          </w:tcPr>
          <w:p>
            <w:r>
              <w:t>0.167</w:t>
            </w:r>
          </w:p>
        </w:tc>
        <w:tc>
          <w:tcPr>
            <w:tcW w:type="dxa" w:w="960"/>
          </w:tcPr>
          <w:p>
            <w:r>
              <w:t>1</w:t>
            </w:r>
          </w:p>
        </w:tc>
        <w:tc>
          <w:tcPr>
            <w:tcW w:type="dxa" w:w="960"/>
          </w:tcPr>
          <w:p>
            <w:r>
              <w:t>0</w:t>
            </w:r>
          </w:p>
        </w:tc>
        <w:tc>
          <w:tcPr>
            <w:tcW w:type="dxa" w:w="960"/>
          </w:tcPr>
          <w:p>
            <w:r>
              <w:t>10</w:t>
            </w:r>
          </w:p>
        </w:tc>
        <w:tc>
          <w:tcPr>
            <w:tcW w:type="dxa" w:w="960"/>
          </w:tcPr>
          <w:p>
            <w:r>
              <w:t>12</w:t>
            </w:r>
          </w:p>
        </w:tc>
      </w:tr>
      <w:tr>
        <w:tc>
          <w:tcPr>
            <w:tcW w:type="dxa" w:w="960"/>
          </w:tcPr>
          <w:p>
            <w:r>
              <w:t>Antonymy</w:t>
            </w:r>
          </w:p>
        </w:tc>
        <w:tc>
          <w:tcPr>
            <w:tcW w:type="dxa" w:w="960"/>
          </w:tcPr>
          <w:p>
            <w:r>
              <w:t>Claude Sonnet 4.6</w:t>
            </w:r>
          </w:p>
        </w:tc>
        <w:tc>
          <w:tcPr>
            <w:tcW w:type="dxa" w:w="960"/>
          </w:tcPr>
          <w:p>
            <w:r>
              <w:t>0.500</w:t>
            </w:r>
          </w:p>
        </w:tc>
        <w:tc>
          <w:tcPr>
            <w:tcW w:type="dxa" w:w="960"/>
          </w:tcPr>
          <w:p>
            <w:r>
              <w:t>1.000</w:t>
            </w:r>
          </w:p>
        </w:tc>
        <w:tc>
          <w:tcPr>
            <w:tcW w:type="dxa" w:w="960"/>
          </w:tcPr>
          <w:p>
            <w:r>
              <w:t>0.667</w:t>
            </w:r>
          </w:p>
        </w:tc>
        <w:tc>
          <w:tcPr>
            <w:tcW w:type="dxa" w:w="960"/>
          </w:tcPr>
          <w:p>
            <w:r>
              <w:t>1</w:t>
            </w:r>
          </w:p>
        </w:tc>
        <w:tc>
          <w:tcPr>
            <w:tcW w:type="dxa" w:w="960"/>
          </w:tcPr>
          <w:p>
            <w:r>
              <w:t>1</w:t>
            </w:r>
          </w:p>
        </w:tc>
        <w:tc>
          <w:tcPr>
            <w:tcW w:type="dxa" w:w="960"/>
          </w:tcPr>
          <w:p>
            <w:r>
              <w:t>0</w:t>
            </w:r>
          </w:p>
        </w:tc>
        <w:tc>
          <w:tcPr>
            <w:tcW w:type="dxa" w:w="960"/>
          </w:tcPr>
          <w:p>
            <w:r>
              <w:t>21</w:t>
            </w:r>
          </w:p>
        </w:tc>
      </w:tr>
      <w:tr>
        <w:tc>
          <w:tcPr>
            <w:tcW w:type="dxa" w:w="960"/>
          </w:tcPr>
          <w:p>
            <w:r>
              <w:t>Antonymy</w:t>
            </w:r>
          </w:p>
        </w:tc>
        <w:tc>
          <w:tcPr>
            <w:tcW w:type="dxa" w:w="960"/>
          </w:tcPr>
          <w:p>
            <w:r>
              <w:t>GPT-5.4 mini</w:t>
            </w:r>
          </w:p>
        </w:tc>
        <w:tc>
          <w:tcPr>
            <w:tcW w:type="dxa" w:w="960"/>
          </w:tcPr>
          <w:p>
            <w:r>
              <w:t>1.000</w:t>
            </w:r>
          </w:p>
        </w:tc>
        <w:tc>
          <w:tcPr>
            <w:tcW w:type="dxa" w:w="960"/>
          </w:tcPr>
          <w:p>
            <w:r>
              <w:t>1.000</w:t>
            </w:r>
          </w:p>
        </w:tc>
        <w:tc>
          <w:tcPr>
            <w:tcW w:type="dxa" w:w="960"/>
          </w:tcPr>
          <w:p>
            <w:r>
              <w:t>1.000</w:t>
            </w:r>
          </w:p>
        </w:tc>
        <w:tc>
          <w:tcPr>
            <w:tcW w:type="dxa" w:w="960"/>
          </w:tcPr>
          <w:p>
            <w:r>
              <w:t>1</w:t>
            </w:r>
          </w:p>
        </w:tc>
        <w:tc>
          <w:tcPr>
            <w:tcW w:type="dxa" w:w="960"/>
          </w:tcPr>
          <w:p>
            <w:r>
              <w:t>0</w:t>
            </w:r>
          </w:p>
        </w:tc>
        <w:tc>
          <w:tcPr>
            <w:tcW w:type="dxa" w:w="960"/>
          </w:tcPr>
          <w:p>
            <w:r>
              <w:t>0</w:t>
            </w:r>
          </w:p>
        </w:tc>
        <w:tc>
          <w:tcPr>
            <w:tcW w:type="dxa" w:w="960"/>
          </w:tcPr>
          <w:p>
            <w:r>
              <w:t>22</w:t>
            </w:r>
          </w:p>
        </w:tc>
      </w:tr>
      <w:tr>
        <w:tc>
          <w:tcPr>
            <w:tcW w:type="dxa" w:w="960"/>
          </w:tcPr>
          <w:p>
            <w:r>
              <w:t>Antonymy</w:t>
            </w:r>
          </w:p>
        </w:tc>
        <w:tc>
          <w:tcPr>
            <w:tcW w:type="dxa" w:w="960"/>
          </w:tcPr>
          <w:p>
            <w:r>
              <w:t>Gemini 3.5 Flash</w:t>
            </w:r>
          </w:p>
        </w:tc>
        <w:tc>
          <w:tcPr>
            <w:tcW w:type="dxa" w:w="960"/>
          </w:tcPr>
          <w:p>
            <w:r>
              <w:t>1.000</w:t>
            </w:r>
          </w:p>
        </w:tc>
        <w:tc>
          <w:tcPr>
            <w:tcW w:type="dxa" w:w="960"/>
          </w:tcPr>
          <w:p>
            <w:r>
              <w:t>1.000</w:t>
            </w:r>
          </w:p>
        </w:tc>
        <w:tc>
          <w:tcPr>
            <w:tcW w:type="dxa" w:w="960"/>
          </w:tcPr>
          <w:p>
            <w:r>
              <w:t>1.000</w:t>
            </w:r>
          </w:p>
        </w:tc>
        <w:tc>
          <w:tcPr>
            <w:tcW w:type="dxa" w:w="960"/>
          </w:tcPr>
          <w:p>
            <w:r>
              <w:t>1</w:t>
            </w:r>
          </w:p>
        </w:tc>
        <w:tc>
          <w:tcPr>
            <w:tcW w:type="dxa" w:w="960"/>
          </w:tcPr>
          <w:p>
            <w:r>
              <w:t>0</w:t>
            </w:r>
          </w:p>
        </w:tc>
        <w:tc>
          <w:tcPr>
            <w:tcW w:type="dxa" w:w="960"/>
          </w:tcPr>
          <w:p>
            <w:r>
              <w:t>0</w:t>
            </w:r>
          </w:p>
        </w:tc>
        <w:tc>
          <w:tcPr>
            <w:tcW w:type="dxa" w:w="960"/>
          </w:tcPr>
          <w:p>
            <w:r>
              <w:t>22</w:t>
            </w:r>
          </w:p>
        </w:tc>
      </w:tr>
    </w:tbl>
    <w:p>
      <w:pPr>
        <w:pStyle w:val="Heading2"/>
      </w:pPr>
      <w:r>
        <w:t>7. Observations &amp; next steps</w:t>
      </w:r>
    </w:p>
    <w:p>
      <w:pPr>
        <w:pStyle w:val="ListBullet"/>
      </w:pPr>
      <w:r>
        <w:t>Among elements with enough ground-truth support to compare (n&gt;2): **Simile** is strongest (mean F1=0.64) and **Trope** weakest (mean F1=0.15) — consistent with the pattern found across the rest of the project (see THESIS_KNOWLEDGE.md §4): simile is consistently the easiest element for LLMs, trope/kenning the hardest. Elements excluded from this comparison for low support: Antonymy — see the next bullet.</w:t>
      </w:r>
    </w:p>
    <w:p>
      <w:pPr>
        <w:pStyle w:val="ListBullet"/>
      </w:pPr>
      <w:r>
        <w:t>Ground-truth support is very small for this one poem: Antonymy (n=1). Scores for these elements (especially any showing F1=1.0) rest on 1-2 positive instances and are not statistically meaningful on their own — this is the single biggest reason to scale the harness to more poems before drawing conclusions.</w:t>
      </w:r>
    </w:p>
    <w:p>
      <w:pPr>
        <w:pStyle w:val="ListBullet"/>
      </w:pPr>
      <w:r>
        <w:t>**GPT-5.4 mini** found zero true positives for **Trope** (missed all 8 ground-truth instances) — worth a closer look at whether this is a systematic gap for this model/element pair or specific to this poem.</w:t>
      </w:r>
    </w:p>
    <w:p>
      <w:pPr>
        <w:pStyle w:val="ListBullet"/>
      </w:pPr>
      <w:r>
        <w:t>Mean cross-model agreement across all 4 elements: 89.1%. High agreement on an element mostly reflects all 3 models agreeing on the (common) negative class — genuine agreement on *positive* detections is lower and visible only in the per-verse disagreement list (§5c).</w:t>
      </w:r>
    </w:p>
    <w:p>
      <w:pPr>
        <w:pStyle w:val="ListBullet"/>
      </w:pPr>
      <w:r>
        <w:t>Instruction-only JSON (no structured-output mode) produced perfectly parseable JSONL from all 3 providers across all 6 runs — zero parse errors. Worth testing whether provider-native structured-output/JSON-schema modes change accuracy (not just formatting reliability) in a follow-up run.</w:t>
      </w:r>
    </w:p>
    <w:p>
      <w:pPr>
        <w:pStyle w:val="ListBullet"/>
      </w:pPr>
      <w:r>
        <w:t>**Next step**: re-run this exact harness (unchanged code, `python experiments/pilot_3models/run_pilot.py` with `config.POEM_PATH` pointed at a different poem) across the other 4 poems used historically (Al-Nabigha, Jarir, Abu Tammam, Imru' al-Qais Poem 1) to get statistically meaningful per-element numbers and build the standardized evaluation harness flagged as the top-priority gap in ENHANCEMENT_PLAN.md.</w:t>
      </w:r>
    </w:p>
    <w:p>
      <w:pPr>
        <w:pStyle w:val="Heading2"/>
      </w:pPr>
      <w:r>
        <w:t>8. Cost of this experiment</w:t>
      </w:r>
    </w:p>
    <w:tbl>
      <w:tblPr>
        <w:tblStyle w:val="LightGrid-Accent1"/>
        <w:tblW w:type="auto" w:w="0"/>
        <w:tblLook w:firstColumn="1" w:firstRow="1" w:lastColumn="0" w:lastRow="0" w:noHBand="0" w:noVBand="1" w:val="04A0"/>
      </w:tblPr>
      <w:tblGrid>
        <w:gridCol w:w="4320"/>
        <w:gridCol w:w="4320"/>
      </w:tblGrid>
      <w:tr>
        <w:tc>
          <w:tcPr>
            <w:tcW w:type="dxa" w:w="4320"/>
          </w:tcPr>
          <w:p>
            <w:r>
              <w:t>Provider</w:t>
            </w:r>
          </w:p>
        </w:tc>
        <w:tc>
          <w:tcPr>
            <w:tcW w:type="dxa" w:w="4320"/>
          </w:tcPr>
          <w:p>
            <w:r>
              <w:t>Cost (USD)</w:t>
            </w:r>
          </w:p>
        </w:tc>
      </w:tr>
      <w:tr>
        <w:tc>
          <w:tcPr>
            <w:tcW w:type="dxa" w:w="4320"/>
          </w:tcPr>
          <w:p>
            <w:r>
              <w:t>Claude Sonnet 4.6</w:t>
            </w:r>
          </w:p>
        </w:tc>
        <w:tc>
          <w:tcPr>
            <w:tcW w:type="dxa" w:w="4320"/>
          </w:tcPr>
          <w:p>
            <w:r>
              <w:t>$0.0911</w:t>
            </w:r>
          </w:p>
        </w:tc>
      </w:tr>
      <w:tr>
        <w:tc>
          <w:tcPr>
            <w:tcW w:type="dxa" w:w="4320"/>
          </w:tcPr>
          <w:p>
            <w:r>
              <w:t>GPT-5.4 mini</w:t>
            </w:r>
          </w:p>
        </w:tc>
        <w:tc>
          <w:tcPr>
            <w:tcW w:type="dxa" w:w="4320"/>
          </w:tcPr>
          <w:p>
            <w:r>
              <w:t>$0.0171</w:t>
            </w:r>
          </w:p>
        </w:tc>
      </w:tr>
      <w:tr>
        <w:tc>
          <w:tcPr>
            <w:tcW w:type="dxa" w:w="4320"/>
          </w:tcPr>
          <w:p>
            <w:r>
              <w:t>Gemini 3.5 Flash</w:t>
            </w:r>
          </w:p>
        </w:tc>
        <w:tc>
          <w:tcPr>
            <w:tcW w:type="dxa" w:w="4320"/>
          </w:tcPr>
          <w:p>
            <w:r>
              <w:t>$0.0425</w:t>
            </w:r>
          </w:p>
        </w:tc>
      </w:tr>
      <w:tr>
        <w:tc>
          <w:tcPr>
            <w:tcW w:type="dxa" w:w="4320"/>
          </w:tcPr>
          <w:p>
            <w:r>
              <w:t>Total</w:t>
            </w:r>
          </w:p>
        </w:tc>
        <w:tc>
          <w:tcPr>
            <w:tcW w:type="dxa" w:w="4320"/>
          </w:tcPr>
          <w:p>
            <w:r>
              <w:t>$0.1507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