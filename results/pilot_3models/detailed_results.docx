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Verse-by-Verse Results — v4_combined, 2-Run Majority</w:t>
      </w:r>
    </w:p>
    <w:p>
      <w:pPr>
        <w:pStyle w:val="Heading2"/>
      </w:pPr>
      <w:r>
        <w:t>Reading guide</w:t>
      </w:r>
    </w:p>
    <w:p>
      <w:r>
        <w:t>Every verdict in this document uses the v4_combined prompt (the thesis's adopted/frozen configuration) and 2-run majority vote — the same scoring primitives that produce the main report's numbers (analyze.majority_exists_and_appearance + span_matching.best_match, strict criterion), just shown per verse instead of aggregated. Poems are grouped TEST first (the frozen headline evaluation: Imru1, Jarir, Abu Tammam), then DEV (Imru2, Nabigha, used only for prompt tuning). Within each poem, results are grouped by element. Each model cell shows:</w:t>
      </w:r>
    </w:p>
    <w:p>
      <w:pPr>
        <w:pStyle w:val="ListBullet"/>
      </w:pPr>
      <w:r>
        <w:t>TP (correct) — the model's predicted span matched a real ground-truth instance</w:t>
      </w:r>
    </w:p>
    <w:p>
      <w:pPr>
        <w:pStyle w:val="ListBullet"/>
      </w:pPr>
      <w:r>
        <w:t>FP (false alarm) — the model said this element exists but there is no matching ground-truth instance (or its span didn't match one that does exist)</w:t>
      </w:r>
    </w:p>
    <w:p>
      <w:pPr>
        <w:pStyle w:val="ListBullet"/>
      </w:pPr>
      <w:r>
        <w:t>FN (missed) — ground truth has an instance here but the model said it doesn't exist</w:t>
      </w:r>
    </w:p>
    <w:p>
      <w:pPr>
        <w:pStyle w:val="ListBullet"/>
      </w:pPr>
      <w:r>
        <w:t>– — both model and ground truth agree the element is absent (not colored; the uninteresting case)</w:t>
      </w:r>
    </w:p>
    <w:p>
      <w:r>
        <w:t>The italic text under a TP/FP verdict is the model's own predicted “appearance” span — the literal substring it pointed to as evidence. This is the only “why” available in the existing data; these runs were never asked to state a reason. A small illustrative sample with an actual stated reason per positive decision is in the separate document explanations_sample.docx (Imru2 only, DEV, explicitly NOT part of the frozen evaluation).</w:t>
      </w:r>
    </w:p>
    <w:p>
      <w:pPr>
        <w:pStyle w:val="Heading1"/>
      </w:pPr>
      <w:r>
        <w:t>Imru1 — Imru' al-Qais, Poem 1 (the Mu'allaqa) - TEST</w:t>
      </w:r>
    </w:p>
    <w:p>
      <w:pPr>
        <w:pStyle w:val="Heading2"/>
      </w:pPr>
      <w:r>
        <w:t>Trope (مجاز)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قِفَا نَبْكِ من ذِكْرَى حَبِيبٍ ومنزلِ    بِسِقْطِ اللِّوى بَيْنَ الدَّخُولِ فَحَوْمَلِ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فَتُوضِحَ فالمِقْراةِ لم يَعْفُ رسْمُهَا    لِمَا نَسَجَتْهَا منْ جَنُوبٍ وشَمْألِ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لِمَا نَسَجَتْهَا منْ جَنُوبٍ وشَمْألِ; لم يَعْفُ رسْمُهَا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نَسَجَتْهَا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تَرَى بَعَرَ الأرْآمِ في عَرَصَاتِها    وقِيْعَانِها كَأنَّهُ حَبُّ فُلْفُلِ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كَأنِّي غَدَاةَ البَيْنِ يَوْمَ تَحَمَّلوا    لَدَى سَمُراتِ الحَيِّ نَاقِفُ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وُقُوفاً بها صَحْبِي عَلَيَّ مَطِيَّهُمْ    يَقُولُونَ لا تَهلِكْ أسًى وَتَجمَّلِ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وَتَجمَّلِ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وإنَّ شِفَائي عَبْرَة ٌ مُهَرَاقَة ٌ    فَهَلْ عِنْدَ رَسْمٍ دارِسٍ من مُعَوَّلِ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شِفَائي عَبْرَة ٌ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كَدَأْبِكَ منْ أمِّ الحُوَيْرِث قَبْلَهَا    وجَارَتِهَا أمَّ الرَّبابِ بِمَأَسِلِ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قَامَتَا تَضَوَّعَ المِسْكُ مِنْهُمَا    نَسِيْمَ الصَّبَا جَاءَتْ بِرَيَّا القَرَنْفُلِ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فَفَاضَتْ دُمُوعُ العَيْنِ مِنِّي صَبَابَةً    عَلى النَّحْرِ حتّى بَلَّ دَمْعِيَ مِحْمَلي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يَوْمٍ لَكَ مِنْهُنَّ صَالِحٍ    ولا سِيَّمَا يَوْمٍ بِدَارَة ِ جُلْجُلِ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يَوْمٍ صَالِحٍ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عَقَرْتُ للعَذَارَى مَطِيَّتي    فَيَا عَجَباً لِرَحْلِهًا المُتَحَمَّلِ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فَظَلَّ العَذَارَى يَرْتَمينَ بِلَحْمِهَا    وشَحْمٍ كَهُدَّابِ الدِّمَقْسِ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الدِّمَقْسِ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دَخَلْتُ الخِدْرِ خِدْرَ عُنَيْزَةٍ    فَقَالَتْ لَكَ الوَيْلَاتُ إنَّكَ مُرْجِلِي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تَقُولُ وقَدْ مَالَ الغَبِيْطُ بَنَا مَعاً    عَقَرْتَ بَعِيْرِي يا امْرَأ القَيْسِ فَانْزِلِ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عَقَرْتَ بَعِيْرِي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لَهَا سِيْرِي وأرْخِي زِمَامَهُ    ولا تُبْعِدِيني مِنْ جَنَاكِ المُعَلَّلِ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جَنَاكِ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جَنَاكِ المُعَلَّلِ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فَمِثْلِكِ حُبْلَى قَدْ طَرَقْتُ ومُرْضِعٍ    فألْهَيْتُهَا عَنْ ذِيْ تَمَائِمَ مُحْوِلِ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بَكَى منْ خَلْفَهَا انْصَرَفَتْ لَهُ    بِشِقٍ وَتَحْتِي شِقُّهَا لَمْ يُحَوَّلِ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ويَوْمٍ عَلَى ظَهْرِ الكَثِيْبِ تَعَذَّرَتْ    عَليَّ وَآلَتْ حَلْفَة ً لم تَحَلَّلِ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أفَاطِمَ مَهْلاً بَعْضَ هذا التَّدَلُلِ    وإنْ كُنْتِ قَدْ أزْمَعْتِ صرمْي فَأجْمِلِي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فَأجْمِلِي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أغَرّكِ مِنِّي أنَّ حُبَّكِ قَاتِلي    وأنَّكِ مِهْمَا تأمُرِي القَلْبَ يَفْعَلِ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القَلْبَ; أغَرّكِ أغَرّكِ مِنِّي مِنِّي أنَّ أنَّ حُبَّكِ حُبَّكِ قَاتِلي قَاتِلي وأنَّكِ مِهْمَا تأمُرِي القَلْبَ يَفْعَلِ; قَاتِلي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حُبَّكِ قَاتِلي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حُبَّكِ قَاتِلي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فإنْ تَكُ قَدْ ساءَتْكِ مِنِّي خَلِيْقَة ٌ    فَسُلِّي ثِيَابِي منْ ثِيَابِكِ تَنْسُلِ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قَدْ ساءَتْكِ مِنِّي خَلِيْقَة; فَسُلِّي ثِيَابِي منْ ثِيَابِكِ تَنْسُلِ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وَمَا ذَرَفَتْ عَيْنَاكِ إلَّا لتَضْرِبي    بِسَهْمَيْكِ في أعشَارِ قَلْبٍ مُقَتَّلِ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ذَرَفَتْ عَيْنَاكِ; إلَّا لتَضْرِبي بِسَهْمَيْكِ في أعشَارِ قَلْبٍ مُقَتَّلِ; قَلْبٍ مُقَتَّلِ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بِسَهْمَيْكِ في أعشَارِ قَلْبٍ مُقَتَّلِ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بِسَهْمَيْكِ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بِسَهْمَيْكِ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وبَيْضَةِ خِدْرٍ لا يُرَامُ خَبَاؤُهَا    تَمَتَّعْتُ منْ لَهْوٍ بها غَيْرَ مُعْجَلِ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وبَيْضَةِ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تَجَاوَزْتُ أهْوالًا إلَيْهَا ومَعْشَراً    عَليَّ حِرَاصًا لو يُسِرُّون مَقْتَلِي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أهْوالًا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    تَعَرَّضَ أثْنَاءِ الوِشَاحِ المُفَصَّلِ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تَعَرَّضَتْ; تَعَرَّضَ أثْنَاءِ الوِشَاحِ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فَجِئْتُ وقَدْ نَضَتْ لِنَوْمٍ ثِيَابَهَا    لَدَى السِّتْرِ إلَّا لِبْسَةَ المُتَفَضِّلِ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نَضَتْ لِنَوْمٍ ثِيَابَهَا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فَقَالَتْ يَمِيْنَ الله ما لَكَ حِيْلَةٌ    وما إنْ أرَى عَنْكَ الغَوَايَةَ تَنْجَلِي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 لَكَ حِيْلَةٌ; الغَوَايَةَ تَنْجَلِي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الغَوَايَةَ تَنْجَلِي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فَقُمْتُ بِهَا أمْشِي تَجُرُّ وَرَاءَنَا    عَلَى إِثْرِنَا أذْيَالَ مِرْطٍ مُرَحَّلِ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مِرْطٍ; أذْيَالَ مِرْطٍ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فَلَمَّا أجَزْنَا سَاحَةَ الحَيِّ وانْتَحَى    بِنَا بَطْنُ خَبْتٍ ذي قِفَافٍ عَقَنْقَلِ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وانْتَحَى بِنَا بَطْنُ خَبْتٍ; بَطْنُ خَبْتٍ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وانْتَحَى بِنَا بَطْنُ خَبْتٍ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هَصَرْتُ بِفْودَي رَأْسِهَا فَتَمَايَلَتْ    عَلَيَّ هَضِيْمَ الكَشْحِ رَيَّا المُخَلْخَلِ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هَضِيْمَ الكَشْحِ; رَيَّا المُخَلْخَلِ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مُهَفْهَفَة ٌ بَيَضَاءُ غَيْرُ مُفَاضَة ٍ    تَرَائَبُها مَصْقُولَةٌ كالسَّجَنْجَلِ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مُفَاضَة; تَرَائَبُها مَصْقُولَةٌ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تَصُدُّ وتُبْدِي عَنْ أسِيْلٍ وتَتَّقِي    بِنَاظِرَةٍ منْ وَحْشِ وَجْرَةَ مُطْفِلِ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وجِيْدٍ كَجِيْدِ الرِّئْمِ لَيْسَ بِفَاحِشٍ    إذا هيَ نَصَّتْهُ وَلَا بمُعَطَّلِ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غَدَائِرُهُ مُسْتَشْزَرَاتٌ إلى العُلا    تَضِلُّ العِقَاصُ في مُثَنًّى وَمُرْسَلِ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غَدَائِرُهُ مُسْتَشْزَرَاتٌ; تَضِلُّ العِقَاصُ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تَضِلُّ العِقَاصُ في مُثَنًّى وَمُرْسَلِ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وكَشْحٍ لَطِيْفٍ كَالجَديْلِ مُخَصَّرٍ    وسَاقٍ كَأنْبُوبِ السَّقِيِّ المُذَلَّلِ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السَّقِيِّ المُذَلَّلِ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وَيُضْحِي فَتِيْتُ المِسْكِ فَوْقَ فِرَاشِهَا    نَؤُومُ الضُّحَى لم تَنْتَطِقْ عنْ تَفَضُّلِ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وَيُضْحِي فَتِيْتُ المِسْكِ فَوْقَ فِرَاشِهَا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وتَعْطُو بِرَخْصٍ غَيْرِ شَثْنٍ كَأنَّهُ    أسارِيْعُ ظَبْيٍ أوْ مَسَاوِيْكُ إِسْحِلِ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تُضِيءُ الظَّلامَ بالعِشَاءِ كَأنَّهَا    مَنَارَة ُ مُمْسَى رَاهِبٍ مُتَبَتِّلِ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مُتَبَتِّلِ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تُضِيءُ الظَّلامَ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إلَى مِثْلهَا يَرْنُو الحَلِيْمُ صَبَابَةً    إذا ما اسْبَكَرَّتْ بَيْنَ دِرْعٍ ومِجْوَلِ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كَبِكْرِ المُقَانَاةِ البَيَاضَ بِصُفْرَةٍ    غَذَاهَا نَمِيْرُ الماءِ غَيْرُ مُحَلَّلِ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كَبِكْرِ; كَبِكْرِ المُقَانَاةِ; غَذَاهَا; غَذَاهَا نَمِيْرُ الماءِ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تَسَلَّت عمَايَاتُ الرِّجالِ عن الصِّبَا    وَلَيْسَ فُؤَادي عَنْ هَوَاكِ بِمُنْسَلِي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وَلَيْسَ فُؤَادي بِمُنْسَلِي; عَنْ هَوَاكِ بِمُنْسَلِي; عمَايَاتُ; تَسَلَّت عمَايَاتُ الرِّجالِ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تَسَلَّت عمَايَاتُ الرِّجالِ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تَسَلَّت عمَايَاتُ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خَصْمٍ فيكِ ألْوَى رَدَدْتُهُ    نَصِيْحٍ عَلَى تَعْذَالِهِ غَيْرَ مُؤْتَلِي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خَصْمٍ ألْوَى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ولَيْلٍ كموج البَحْر مُلْقٍ سُدُولَهُ    عليَّ بأنْوَاعِ الهُمُومِ لِيَبْتَلِي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ولَيْلٍ مُلْقٍ سُدُولَهُ عليَّ بأنْوَاعِ الهُمُومِ لِيَبْتَلِي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كموج البَحْر مُلْقٍ سُدُولَهُ عليَّ بأنْوَاعِ الهُمُومِ لِيَبْتَلِي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مُلْقٍ سُدُولَهُ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لَهُ لـــمَّا تَمَطَّى بِصُلْبِهِ    وأرْدَفَ أعْجَازًا ونَاءَ بِكَلْكَلِ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لـــمَّا تَمَطَّى بِصُلْبِهِ وأرْدَفَ أعْجَازًا ونَاءَ بِكَلْكَلِ; فَقُلْتُ لَهُ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تَمَطَّى بِصُلْبِهِ وأرْدَفَ أعْجَازًا ونَاءَ بِكَلْكَلِ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تَمَطَّى بِصُلْبِهِ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تَمَطَّى بِصُلْبِهِ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ألَا أيُّها اللَّيْلُ الطَّوِيْلُ ألا انْجَلِي    بِصُبْح وما الإصْبَاحُ فِيْكَ بأمْثَلِ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اللَّيْلُ الطَّوِيْلُ; انْجَلِي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ألا انْجَلِي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أيُّها اللَّيْلُ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فَيَا لَكَ من لَيْلٍ كأنَّ نُجُومَهُ    بِكُلِّ مُغَارِ الفَتْلِ شُدَّتْ بِيَذْبُلِ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الثُّريَّا عُلِّقَتْ في مَصَامِهَا    بأمْرَاسِ كَتَّانٍ إلى صُمِّ 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مصَامِها; صُمِّ جَنْدَلِ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وقِربَةِ أقْوَامٍ جَعَلْتُ عِصَامَهَا    على كَاهِلٍ مِنِّي ذَلُولٍ مُرَجَّلِ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على كَاهِلٍ مِنِّي ذَلُولٍ مُرَجَّلِ وقِربَةِ أقْوَامٍ جَعَلْتُ عِصَامِهَا; كَاهِلٍ ذَلُولٍ; كَاهِلٍ مُرَجَّلِ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ووادٍ كَجَوُفِ العَيْرِ قَفرٍ قَطَعْتُهُ    به الذِّئْبُ يَعْوِي كالخَلِيع المُعَيَّلِ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ووادٍ قَطَعْتُهُ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فقلتُ له لمَّا عَوَى إنَّ شَأنَنَا    طَوِيْلُ العَنَا إنْ كُنْتَ لـــمَّا تَمَوَّلِ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طَوِيْلُ العَنَا; شَأنَنَا; تَمَوَّلِ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فقلتُ له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كِلًانَا إذَا ما نَالَ شَيْئًا أفَاتَهُ    ومَنْ يَحْتَرِثْ حَرْثِي وحَرْثَكَ يُهْزَلِ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ومَنْ يَحُتَرِثْ حَرْثِي وحَرْثَكَ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يَحْتَرِثْ حَرْثِي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وقد أغتدي والطَّيْرُ في وُكُنَاتِهَا    بمنجردٍ قَيْدِ الأوَابِدِ هَيْكَلِ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بمنجردٍ; قَيْدِ الأوَابِدِ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قَيْدِ الأوَابِدِ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 مُقبِلٍ مُدبِرٍ مَعاً    كَجُلمُودِ صَخْرٍ حَطَّهُ السَّيْلُ مِنْ 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كُمَيْتٍ يَزِلُّ اللِّبْدُ عَنْ حَالِ مَتْنِهِ    كَمَا زَلَّتِ الصَّفْوَاءُ بِالمُتَنَزَّلِ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يَزِلُّ اللِّبْدُ; زَلَّتِ الصَّفْوَاءُ بِالمُتَنَزَّلِ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على الذَّبْلِ جَيَّاشٌ كأنَّ اهْتِزَامَهُ    إذا جَاشَ فِيهِ حَمْيُهُ غَلْيُ مِرْجَلِ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الذَّبْلِ; جَيَّاشٌ; اهْتِزَامَهُ; جَاشَ حَمْيُهُ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مِسَحٍّ إذا ما السَّابِحَاتُ على الوَنَى    أثَرْنَ الغُبَارَ بالكَدِيدِ المُرَكَّلِ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السَّابِحَاتُ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السَّابِحَاتُ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يَزِلُّ الغُلَامُ الخِفُّ عَنْ صَهَواتِهِ    ويُلوِي بأثْوَابِ العَنَيْفِ المُثَقَّلِ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يَزِلُّ الغُلَامُ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دَرِيْرٍ كَخُذْرُوفِ الوَليْدِ أمَرَّهُ    تَتَابعُ كَفَّيْهِ بِخَيْطٍ مُوَصَّلِ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دَرِيْرٍ; أمَرَّهُ تَتَابعُ كَفَّيْهِ; أمَرَّهُ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لَهُ أَيْطَلا ظَبْيٍ وسَاقَا نَعَامَةٍ    وإرخَاءُ سرْحَانٍ وتَقْرِيْبُ تَتْفُلِ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ضَلِيْعٍ إذَا اسْتَدْبَرْتَهُ سَدَّ فَرْجَهُ    بِضَافٍ فُوَيْقَ الأرْضِ لَيْسَ بأعْزَلِ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سَرَاتَهُ لَدَى البَيْتِ قَائمًا    مَدَاكُ عَرُوسٍ أوْ صَلَايَةُ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دِمَاءَ الهَادِيَاتِ بِنَحْرِهِ    عُصَارَةُ حِنَّاءٍ بِشَيْبٍ مُرَجَّلِ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بِشَيْبٍ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فَعَنَّ لَنَا سِرْبٌ كأنَّ نِعَاجَهُ    عذَارَى دَوَارٍ في مُلاءٍ مُذَيَّلِ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مُلاءٍ مُذَيَّلِ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فَأدْبَرْنَ كالجَزْعِ المُفَصَّل بَيْنَهُ    بِجِيْدِ مُعَمٍّ في العَشِيْرَةِ مُخْوَلِ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فألحَقَه بالهَادِيَاتِ ودُونَهُ    جَوَاحِرُهَا في صَرَّةٍ لم تَزَيَّلِ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فَعَادَى عِدَاءً بَيْنَ ثَوْرٍ وَنَعْجَةٍ    دِرَاكاً ولم يُنْضَحْ بِمَاءٍ فيُغْسَلِ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يُنْضَحْ بِمَاءٍ; فيُغْسَلِ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فظَلَّ طُهَاةُ اللَّحْمِ مِنْ بَيْنِ مُنْضِجٍ    صَفِيْفَ شِوَاءٍ أو قَدِيْرٍ مُعَجَّلِ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ورُحْنَا يَكَادُ الطَّرْفُ يَقْصُرُ دُوْنَهُ    مَتَى مَا تَرَقَّ العَيْنُ فِيْه تَسَهَّلِ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يَكَادُ الطَّرْفُ يَقْصُرُ; تَرَقَّ العَيْنُ; العَيْنُ فِيْه تَسَهَّلِ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يَكَادُ الطَّرْفُ يَقْصُرُ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فَبَات عَلَيْهِ سَرْجُهُ وَلِجَامُهُ    وبَاتَ بِعَيْنِيْ قَائِمًا غَيْرَ 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غَيْرَ مُرْسَلِ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أصَاحَ تَرَى بَرْقًا أرِيْكَ وَمِيْضَهُ    كَلَمْعِ اليَدَيْنِ في حَبِيٍّ مُكَلَّلِ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مُكَلَّلِ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يُضِيءُ سَنَاهُ أو مَصَابِيْحُ راهبٍ    أمَالَ السَّلِيْطَ بالذُّبالِ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يُضِيءُ سَنَاهُ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قَعَدْتُ لَهَا وصُحْبَتِي بَيْنَ ضَارِجٍ    وبَيْنَ العُذّيْبِ بُعْدَ مَا مُتَأمَّلِ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عَلَا قَطَنًا بالشَّيْمِ أيْمَنُ صَوْبهِ    وَأيْسرُهُ على السِّتَارِ فَيَذْبُلِ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عَلَا قَطَنًا أيْمَنُ صَوْبهِ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عَلَا قَطَنًا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فَأضْحَى يَسُحُّ المَاءَ حَوْلَ كُتَيْفَةٍ    يَكُبُّ عَلَى الأذْقَانِ دَوْحَ الكَنَهْبُلِ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يَكُبُّ عَلَى الأذْقَانِ دَوْحَ الكَنَهْبُلِ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يَسُحُّ المَاءَ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الأذْقَانِ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ومَرَّ عَلَى القَنَانِ من نَفَيانِهِ    فأنْزَلَ مِنْهُ العُصْمَ مِنْ كلِّ مَنْزِلِ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نَفَيانِهِ; ومَرَّ من نَفَيانِهِ; فأنْزَلَ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وتَيْمَاءَ لَمْ يَتْرُكْ بِهَا جِذْعَ نَخْلَةٍ    وَلَا أجُمًا إلَّا مَشِيْدًا بجَنْدَلِ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لَمْ يَتْرُكْ بِهَا جِذْعَ نَخْلَةٍ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ثَبِيَرًا في عَرانِيْنِ وَبْلِهِ    كَبِيْرُ أنَاسٍ في بِجَادٍ مُزَمَّلِ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ذُرَا رَأْسِ المُجَيْمِرِ غُدْوَةً    من السَّيْلِ وَالغُثَّاءِ فَلْكَةُ مِغْزَلِ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رَأْسِ المُجَيْمِرِ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وألْقَى بِصَحْرَاءِ الغَبِيْطِ بَعَاعَهُ    نُزُولَ اليَمَانِيِ ذِيْ العِيَابِ الـمُحَمَّلِ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بَعَاعَهُ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مَكَاكيَّ الجِوَاءِ غُدَيَّةً    صُبِحْنَ سُلًافًا مِنْ رَحِيقٍ مُفَلْفَلِ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رَحِيقٍ مُفَلْفَلِ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السِّبَاعَ فيه غَرْقَى عَشِيَّةً    بأرجَائِهِ القُصْوَى أنَابِيْشُ عُنْصُلِ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غَرْقَى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Simile (تشبيه)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قِفَا نَبْكِ من ذِكْرَى حَبِيبٍ ومنزلِ    بِسِقْطِ اللِّوى بَيْنَ الدَّخُولِ فَحَوْمَلِ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فَتُوضِحَ فالمِقْراةِ لم يَعْفُ رسْمُهَا    لِمَا نَسَجَتْهَا منْ جَنُوبٍ وشَمْألِ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تَرَى بَعَرَ الأرْآمِ في عَرَصَاتِها    وقِيْعَانِها كَأنَّهُ حَبُّ فُلْفُلِ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تَرَى بَعَرَ الأرْآمِ في عَرَصَاتِها وقِيْعَانِها كَأنَّهُ حَبُّ فُلْفُلِ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كَأنَّهُ حَبُّ فُلْفُلِ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كَأنَّهُ حَبُّ فُلْفُلِ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كَأنَّهُ حَبُّ فُلْفُلِ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كَأنِّي غَدَاةَ البَيْنِ يَوْمَ تَحَمَّلوا    لَدَى سَمُراتِ الحَيِّ نَاقِفُ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لَدَى سَمُراتِ الحَيِّ نَاقِفُ حَنْظَلِ كَأنِّي غَدَاةَ البَيْنِ يَوْمَ تَحَمَّلوا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كَأنِّي غَدَاةَ البَيْنِ يَوْمَ تَحَمَّلوا لَدَى سَمُراتِ الحَيِّ نَاقِفُ حَنْظَلِ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كَأَنِّي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كَأنِّي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وُقُوفاً بها صَحْبِي عَلَيَّ مَطِيَّهُمْ    يَقُولُونَ لا تَهلِكْ أسًى وَتَجمَّلِ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وإنَّ شِفَائي عَبْرَة ٌ مُهَرَاقَة ٌ    فَهَلْ عِنْدَ رَسْمٍ دارِسٍ من مُعَوَّلِ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كَدَأْبِكَ منْ أمِّ الحُوَيْرِث قَبْلَهَا    وجَارَتِهَا أمَّ الرَّبابِ بِمَأَسِلِ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كَدَأْبِكَ منْ أمِّ الحُوَيْرِث قَبْلَهَا وجَارَتِهَا أمَّ الرَّبابِ بِمَأَسِلِ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كَدَأْبِكَ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كَدَأْبِكَ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قَامَتَا تَضَوَّعَ المِسْكُ مِنْهُمَا    نَسِيْمَ الصَّبَا جَاءَتْ بِرَيَّا القَرَنْفُلِ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قَامَتَا تَضَوَّعَ المِسْكُ مِنْهُمَا نَسِيْمَ الصَّبَا جَاءَتْ بِرَيَّا القَرَنْفُلِ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فَفَاضَتْ دُمُوعُ العَيْنِ مِنِّي صَبَابَةً    عَلى النَّحْرِ حتّى بَلَّ دَمْعِيَ مِحْمَلي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يَوْمٍ لَكَ مِنْهُنَّ صَالِحٍ    ولا سِيَّمَا يَوْمٍ بِدَارَة ِ جُلْجُلِ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عَقَرْتُ للعَذَارَى مَطِيَّتي    فَيَا عَجَباً لِرَحْلِهًا المُتَحَمَّلِ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فَظَلَّ العَذَارَى يَرْتَمينَ بِلَحْمِهَا    وشَحْمٍ كَهُدَّابِ الدِّمَقْسِ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وشَحْمٍ كَهُدَّابِ الدِّمَقْسِ المُفَتَّلِ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كَهُدَّابِ الدِّمَقْسِ المُفَتَّلِ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كَهُدَّابِ الدِّمَقْسِ المُفَتَّلِ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كَهُدَّابِ الدِّمَقْسِ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دَخَلْتُ الخِدْرِ خِدْرَ عُنَيْزَةٍ    فَقَالَتْ لَكَ الوَيْلَاتُ إنَّكَ مُرْجِلِي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تَقُولُ وقَدْ مَالَ الغَبِيْطُ بَنَا مَعاً    عَقَرْتَ بَعِيْرِي يا امْرَأ القَيْسِ فَانْزِلِ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لَهَا سِيْرِي وأرْخِي زِمَامَهُ    ولا تُبْعِدِيني مِنْ جَنَاكِ المُعَلَّلِ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فَمِثْلِكِ حُبْلَى قَدْ طَرَقْتُ ومُرْضِعٍ    فألْهَيْتُهَا عَنْ ذِيْ تَمَائِمَ مُحْوِلِ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فَمِثْلِكِ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فَمِثْلِكِ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بَكَى منْ خَلْفَهَا انْصَرَفَتْ لَهُ    بِشِقٍ وَتَحْتِي شِقُّهَا لَمْ يُحَوَّلِ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ويَوْمٍ عَلَى ظَهْرِ الكَثِيْبِ تَعَذَّرَتْ    عَليَّ وَآلَتْ حَلْفَة ً لم تَحَلَّلِ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أفَاطِمَ مَهْلاً بَعْضَ هذا التَّدَلُلِ    وإنْ كُنْتِ قَدْ أزْمَعْتِ صرمْي فَأجْمِلِي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أغَرّكِ مِنِّي أنَّ حُبَّكِ قَاتِلي    وأنَّكِ مِهْمَا تأمُرِي القَلْبَ يَفْعَلِ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فإنْ تَكُ قَدْ ساءَتْكِ مِنِّي خَلِيْقَة ٌ    فَسُلِّي ثِيَابِي منْ ثِيَابِكِ تَنْسُلِ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وَمَا ذَرَفَتْ عَيْنَاكِ إلَّا لتَضْرِبي    بِسَهْمَيْكِ في أعشَارِ قَلْبٍ مُقَتَّلِ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وبَيْضَةِ خِدْرٍ لا يُرَامُ خَبَاؤُهَا    تَمَتَّعْتُ منْ لَهْوٍ بها غَيْرَ مُعْجَلِ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تَجَاوَزْتُ أهْوالًا إلَيْهَا ومَعْشَراً    عَليَّ حِرَاصًا لو يُسِرُّون مَقْتَلِي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    تَعَرَّضَ أثْنَاءِ الوِشَاحِ المُفَصَّلِ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 تَعَرَّضَ أثْنَاءِ الوِشَاحِ المُفَصَّلِ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تَعَرَّضَ أثْنَاءِ الوِشَاحِ المُفَصَّلِ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تَعَرَّضَ أثْنَاءِ الوِشَاحِ المُفَصَّلِ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تَعَرَّضَ أثْنَاءِ الوِشَاحِ المُفَصَّلِ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فَجِئْتُ وقَدْ نَضَتْ لِنَوْمٍ ثِيَابَهَا    لَدَى السِّتْرِ إلَّا لِبْسَةَ المُتَفَضِّلِ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فَقَالَتْ يَمِيْنَ الله ما لَكَ حِيْلَةٌ    وما إنْ أرَى عَنْكَ الغَوَايَةَ تَنْجَلِي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فَقُمْتُ بِهَا أمْشِي تَجُرُّ وَرَاءَنَا    عَلَى إِثْرِنَا أذْيَالَ مِرْطٍ مُرَحَّلِ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فَلَمَّا أجَزْنَا سَاحَةَ الحَيِّ وانْتَحَى    بِنَا بَطْنُ خَبْتٍ ذي قِفَافٍ عَقَنْقَلِ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هَصَرْتُ بِفْودَي رَأْسِهَا فَتَمَايَلَتْ    عَلَيَّ هَضِيْمَ الكَشْحِ رَيَّا المُخَلْخَلِ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مُهَفْهَفَة ٌ بَيَضَاءُ غَيْرُ مُفَاضَة ٍ    تَرَائَبُها مَصْقُولَةٌ كالسَّجَنْجَلِ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تَرَائَبُها مَصْقُولَةٌ كالسَّجَنْجَلِ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تَرَائَبُها مَصْقُولَةٌ كالسَّجَنْجَلِ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كالسَّجَنْجَلِ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كالسَّجَنْجَلِ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تَصُدُّ وتُبْدِي عَنْ أسِيْلٍ وتَتَّقِي    بِنَاظِرَةٍ منْ وَحْشِ وَجْرَةَ مُطْفِلِ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وتَتَّقِي بِنَاظِرَةٍ منْ وَحْشِ وَجْرَةَ مُطْفِلِ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وجِيْدٍ كَجِيْدِ الرِّئْمِ لَيْسَ بِفَاحِشٍ    إذا هيَ نَصَّتْهُ وَلَا بمُعَطَّلِ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وجِيْدٍ كَجِيْدِ الرِّئْمِ لَيْسَ بِفَاحِشٍ إذا هيَ نَصَّتْهُ وَلَا بمُعَطَّلِ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كَجِيْدِ الرِّئْمِ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كَجِيْدِ الرِّئْمِ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كَجِيْدِ الرِّئْمِ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غَدَائِرُهُ مُسْتَشْزَرَاتٌ إلى العُلا    تَضِلُّ العِقَاصُ في مُثَنًّى وَمُرْسَلِ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وكَشْحٍ لَطِيْفٍ كَالجَديْلِ مُخَصَّرٍ    وسَاقٍ كَأنْبُوبِ السَّقِيِّ المُذَلَّلِ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وكَشْحٍ لَطِيْفٍ كَالجَديْلِ مُخَصَّرٍ; وسَاقٍ كَأنْبُوبِ السَّقِيِّ المُذَلَّلِ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كَالجَديْلِ مُخَصَّرٍ وسَاقٍ كَأنْبُوبِ السَّقِيِّ الـمُذَلَّلِ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كَالجَديْلِ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كَالجَديْلِ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وَيُضْحِي فَتِيْتُ المِسْكِ فَوْقَ فِرَاشِهَا    نَؤُومُ الضُّحَى لم تَنْتَطِقْ عنْ تَفَضُّلِ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وتَعْطُو بِرَخْصٍ غَيْرِ شَثْنٍ كَأنَّهُ    أسارِيْعُ ظَبْيٍ أوْ مَسَاوِيْكُ إِسْحِلِ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وتَعْطُو بِرَخْصٍ غَيْرِ شَثْنٍ كَأنَّهُ أسارِيْعُ ظَبْيٍ أوْ; أوْ مَسَاوِيْكُ إِسْحِلِ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كَأنَّهُ أسارِيْعُ ظَبْيٍ أوْ مَسَاوِيْكُ إِسْحِلِ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كَأنَّهُ أسارِيْعُ ظَبْيٍ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تُضِيءُ الظَّلامَ بالعِشَاءِ كَأنَّهَا    مَنَارَة ُ مُمْسَى رَاهِبٍ مُتَبَتِّلِ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تُضِيءُ الظَّلامَ بالعِشَاءِ كَأنَّهَا مَنَارَة ُ مُمْسَى رَاهِبٍ مُتَبَتِّلِ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كَأنَّهَا مَنَارَة ُ مُمْسَى رَاهِبٍ مُتَبَتِّلِ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كَأنَّهَا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كَأنَّهَا مَنَارَة ُ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إلَى مِثْلهَا يَرْنُو الحَلِيْمُ صَبَابَةً    إذا ما اسْبَكَرَّتْ بَيْنَ دِرْعٍ ومِجْوَلِ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كَبِكْرِ المُقَانَاةِ البَيَاضَ بِصُفْرَةٍ    غَذَاهَا نَمِيْرُ الماءِ غَيْرُ مُحَلَّلِ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غَذَاهَا نَمِيْرُ الماءِ غَيْرَ مُحلَّلِ كَبِكْرِ المُقَانَاةِ البَيَاضَ بِصُفْرَةٍ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كَبِكْرِ المُقَانَاةِ البَيَاضَ بِصُفْرَةٍ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كَبِكْرِ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كَبِكْرِ المُقَانَاةِ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تَسَلَّت عمَايَاتُ الرِّجالِ عن الصِّبَا    وَلَيْسَ فُؤَادي عَنْ هَوَاكِ بِمُنْسَلِي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خَصْمٍ فيكِ ألْوَى رَدَدْتُهُ    نَصِيْحٍ عَلَى تَعْذَالِهِ غَيْرَ مُؤْتَلِي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ولَيْلٍ كموج البَحْر مُلْقٍ سُدُولَهُ    عليَّ بأنْوَاعِ الهُمُومِ لِيَبْتَلِي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ولَيْلٍ كموج البَحْر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ولَيْلٍ كموج البَحْر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كموج البَحْر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كموج البَحْر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لَهُ لـــمَّا تَمَطَّى بِصُلْبِهِ    وأرْدَفَ أعْجَازًا ونَاءَ بِكَلْكَلِ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ألَا أيُّها اللَّيْلُ الطَّوِيْلُ ألا انْجَلِي    بِصُبْح وما الإصْبَاحُ فِيْكَ بأمْثَلِ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فَيَا لَكَ من لَيْلٍ كأنَّ نُجُومَهُ    بِكُلِّ مُغَارِ الفَتْلِ شُدَّتْ بِيَذْبُلِ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فَيَا لَكَ من لَيْلٍ كأنَّ نُجُومَهُ بِكُلِّ مُغَارِ الفَتْلِ شُدَّتْ بِيَذْبُلِ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كأنَّ نُجُومَهُ بِكُلِّ مُغَارِ الفَتْلِ شُدَّتْ بِيَذْبُلِ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نُجُومَهُ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نُجُومَهُ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الثُّريَّا عُلِّقَتْ في مَصَامِهَا    بأمْرَاسِ كَتَّانٍ إلى صُمِّ 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بأمْرَاسِ كَتَّانٍ إلى صُمِّ جَنْدَلِ كأنَّ الثُّريَّا عُلِّقَتْ في مصَامِها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كأنَّ الثُّريَّا عُلِّقَتْ في مَصَامِهَا بأمْرَاسِ كَتَّانٍ إلى صُمِّ جَنْدَلِ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الثُّريَا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الثُّريَّا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وقِربَةِ أقْوَامٍ جَعَلْتُ عِصَامَهَا    على كَاهِلٍ مِنِّي ذَلُولٍ مُرَجَّلِ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ووادٍ كَجَوُفِ العَيْرِ قَفرٍ قَطَعْتُهُ    به الذِّئْبُ يَعْوِي كالخَلِيع المُعَيَّلِ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ووادٍ كَجَوُفِ العَيْرِ قَفرٍ; به الذِّئْبُ يَعْوِي كالخَلِيع المُعَيَّلِ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كَجَوُفِ العَيْرِ قَفرٍ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كَجَوُفِ العَيْرِ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كَجَوُفِ العَيْرِ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فقلتُ له لمَّا عَوَى إنَّ شَأنَنَا    طَوِيْلُ العَنَا إنْ كُنْتَ لـــمَّا تَمَوَّلِ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كِلًانَا إذَا ما نَالَ شَيْئًا أفَاتَهُ    ومَنْ يَحْتَرِثْ حَرْثِي وحَرْثَكَ يُهْزَلِ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ومَنْ يَحُتَرِثْ حَرْثِي وحَرْثَكَ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وقد أغتدي والطَّيْرُ في وُكُنَاتِهَا    بمنجردٍ قَيْدِ الأوَابِدِ هَيْكَلِ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 مُقبِلٍ مُدبِرٍ مَعاً    كَجُلمُودِ صَخْرٍ حَطَّهُ السَّيْلُ مِنْ 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 مُقبِلٍ مُدبِرٍ مَعاً كَجُلمُودِ صَخْرٍ حَطَّهُ السَّيْلُ مِنْ عَلِ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كَجُلمُودِ صَخْرٍ حَطَّهُ السَّيْلُ مِنْ عَلِ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كَجُلمُودِ صَخْرٍ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كَجُلمُودِ صَخْرٍ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كُمَيْتٍ يَزِلُّ اللِّبْدُ عَنْ حَالِ مَتْنِهِ    كَمَا زَلَّتِ الصَّفْوَاءُ بِالمُتَنَزَّلِ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كُمَيْتٍ يَزِلُّ اللِّبْدُ عَنْ حَالِ مَتْنِهِ كَمَا زَلَّتِ الصَّفْوَاءُ بِالمُتَنَزَّلِ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كَمَا زَلَّتِ الصَّفْوَاءُ بِالمُتَنَزَّلِ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كَمَا زَلَّتِ الصَّفْوَاءُ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كَمَا زَلَّتِ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على الذَّبْلِ جَيَّاشٌ كأنَّ اهْتِزَامَهُ    إذا جَاشَ فِيهِ حَمْيُهُ غَلْيُ مِرْجَلِ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اهْتِزَامَهُ إذا جَاشَ فِيهِ حَمْيُهُ غَلْيُ مِرْجَلِ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كأنَّ اهْتِزَامَهُ إذا جَاشَ فِيهِ حَمْيُهُ غَلْيُ مِرْجَلِ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اهْتِزَامَهُ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اهْتِزَامَهُ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مِسَحٍّ إذا ما السَّابِحَاتُ على الوَنَى    أثَرْنَ الغُبَارَ بالكَدِيدِ المُرَكَّلِ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يَزِلُّ الغُلَامُ الخِفُّ عَنْ صَهَواتِهِ    ويُلوِي بأثْوَابِ العَنَيْفِ المُثَقَّلِ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دَرِيْرٍ كَخُذْرُوفِ الوَليْدِ أمَرَّهُ    تَتَابعُ كَفَّيْهِ بِخَيْطٍ مُوَصَّلِ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دَرِيْرٍ كَخُذْرُوفِ الوَليْدِ أمَرَّهُ تَتَابعُ كَفَّيْهِ بِخَيْطٍ مُوَصَّلِ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كَخُذْرُوفِ الوَليْدِ أمَرَّهُ تَتَابعُ كَفَّيْهِ بِخَيْطٍ مُوَصَّلِ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كَخُذْرُوفِ الوَليْدِ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كَخُذْرُوفِ الوَليْدِ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لَهُ أَيْطَلا ظَبْيٍ وسَاقَا نَعَامَةٍ    وإرخَاءُ سرْحَانٍ وتَقْرِيْبُ تَتْفُلِ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لَهُ أيطلَا ظَبْيٍ; لَهُ وسَاقَا نَعَامَةٍ; وإرخَاءُ سرْحَانٍ لَهُ; وتَقْرِيْبُ تَتْفُلِ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أَيْطَلا ظَبْيٍ وسَاقَا نَعَامَةٍ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ضَلِيْعٍ إذَا اسْتَدْبَرْتَهُ سَدَّ فَرْجَهُ    بِضَافٍ فُوَيْقَ الأرْضِ لَيْسَ بأعْزَلِ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سَرَاتَهُ لَدَى البَيْتِ قَائمًا    مَدَاكُ عَرُوسٍ أوْ صَلَايَةُ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سَرَاتَهُ لَدَى البَيْتِ قَائمًا مَدَاكُ عَرُوسٍ; كأنَّ سَرَاتَهُ لَدَى البَيْتِ قَائمًا أوْ صَلَايَةُ حَنْظَلِ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كأنَّ سَرَاتَهُ لَدَى البَيْتِ قَائمًا مَدَاكُ عَرُوسٍ أوْ صَلَايَةُ حَنْظَلِ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مَدَاكُ عَرُوسٍ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سَرَاتَهُ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دِمَاءَ الهَادِيَاتِ بِنَحْرِهِ    عُصَارَةُ حِنَّاءٍ بِشَيْبٍ مُرَجَّلِ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دِمَاءَ الهَادِيَاتِ بِنَحْرِهِ عُصَارَةُ حِنَّاءٍ بِشَيْبٍ مُرَجَّلِ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كَأنَّ دِمَاءَ الهَادِيَاتِ بِنَحْرِهِ عُصَارَةُ حِنَّاءٍ بِشَيْبٍ مُرَجَّلِ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عُصَارَةُ حِنَّاءٍ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 دِمَاءَ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فَعَنَّ لَنَا سِرْبٌ كأنَّ نِعَاجَهُ    عذَارَى دَوَارٍ في مُلاءٍ مُذَيَّلِ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فَعَنَّ لَنَا سِرْبٌ سِرْبٌ كأنَّ كأنَّ نِعَاجَهُ نِعَاجَهُ عذَارَى دَوَارٍ في مُلاءٍ مُذَيَّلِ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كأنَّ نِعَاجَهُ عذَارَى دَوَارٍ في مُلاءٍ مُذَيَّلِ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نِعَاجَهُ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نِعَاجَهُ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فَأدْبَرْنَ كالجَزْعِ المُفَصَّل بَيْنَهُ    بِجِيْدِ مُعَمٍّ في العَشِيْرَةِ مُخْوَلِ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فَأدْبَرْن كالجَزْعِ المُفَصَّل بَيْنَهُ بِجِيْدِ مُعَمٍّ في العَشِيْرَةِ مُخْوَلِ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كالجَزْعِ المُفَصَّل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كَالجَزْعِ المُفَصَّل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كالجَزْعِ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فألحَقَه بالهَادِيَاتِ ودُونَهُ    جَوَاحِرُهَا في صَرَّةٍ لم تَزَيَّلِ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فَعَادَى عِدَاءً بَيْنَ ثَوْرٍ وَنَعْجَةٍ    دِرَاكاً ولم يُنْضَحْ بِمَاءٍ فيُغْسَلِ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فظَلَّ طُهَاةُ اللَّحْمِ مِنْ بَيْنِ مُنْضِجٍ    صَفِيْفَ شِوَاءٍ أو قَدِيْرٍ مُعَجَّلِ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ورُحْنَا يَكَادُ الطَّرْفُ يَقْصُرُ دُوْنَهُ    مَتَى مَا تَرَقَّ العَيْنُ فِيْه تَسَهَّلِ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فَبَات عَلَيْهِ سَرْجُهُ وَلِجَامُهُ    وبَاتَ بِعَيْنِيْ قَائِمًا غَيْرَ 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أصَاحَ تَرَى بَرْقًا أرِيْكَ وَمِيْضَهُ    كَلَمْعِ اليَدَيْنِ في حَبِيٍّ مُكَلَّلِ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كَلَمْعِ اليَدَيْنِ في حَبِيٍّ مُكَلَّلِ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كَلَمْعِ اليَدَيْنِ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كَلَمْعِ اليَدَيْنِ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يُضِيءُ سَنَاهُ أو مَصَابِيْحُ راهبٍ    أمَالَ السَّلِيْطَ بالذُّبالِ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قَعَدْتُ لَهَا وصُحْبَتِي بَيْنَ ضَارِجٍ    وبَيْنَ العُذّيْبِ بُعْدَ مَا مُتَأمَّلِ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عَلَا قَطَنًا بالشَّيْمِ أيْمَنُ صَوْبهِ    وَأيْسرُهُ على السِّتَارِ فَيَذْبُلِ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فَأضْحَى يَسُحُّ المَاءَ حَوْلَ كُتَيْفَةٍ    يَكُبُّ عَلَى الأذْقَانِ دَوْحَ الكَنَهْبُلِ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ومَرَّ عَلَى القَنَانِ من نَفَيانِهِ    فأنْزَلَ مِنْهُ العُصْمَ مِنْ كلِّ مَنْزِلِ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وتَيْمَاءَ لَمْ يَتْرُكْ بِهَا جِذْعَ نَخْلَةٍ    وَلَا أجُمًا إلَّا مَشِيْدًا بجَنْدَلِ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ثَبِيَرًا في عَرانِيْنِ وَبْلِهِ    كَبِيْرُ أنَاسٍ في بِجَادٍ مُزَمَّلِ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ثَبِيَرًا في عَرانِيْنِ وَبْلِهِ كَبِيْرُ أنَاسٍ في بِجَادٍ مُزَمَّلِ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كَبِيْرُ أنَاسٍ في بِجَادٍ مُزَمَّلِ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كَبِيْرُ أنَاسٍ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ثَبِيَرًا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ذُرَا رَأْسِ المُجَيْمِرِ غُدْوَةً    من السَّيْلِ وَالغُثَّاءِ فَلْكَةُ مِغْزَلِ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ذُرَا رَأْسِ المُجَيْمِرِ غُدْوَةً من السَّيْلِ وَالغُثَّاءِ فَلْكَةُ مِغْزَلِ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كأنَّ ذُرَا رَأْسِ المُجَيْمِرِ غُدْوَةً من السَّيْلِ وَالغُثَّاءِ فَلْكَةُ مِغْزَلِ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فَلْكَةُ مِغْزَلِ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ذُرَا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وألْقَى بِصَحْرَاءِ الغَبِيْطِ بَعَاعَهُ    نُزُولَ اليَمَانِيِ ذِيْ العِيَابِ الـمُحَمَّلِ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وألْقَى بِصَحْرَاءِ الغَبِيْطِ بَعَاعَهُ نُزُولَ اليَمَانِيِ ذِيْ العِيَابِ الـمُحَمَّلِ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مَكَاكيَّ الجِوَاءِ غُدَيَّةً    صُبِحْنَ سُلًافًا مِنْ رَحِيقٍ مُفَلْفَلِ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مَكَاكيَّ الجِوَاءِ غُدَيَّةً صُبِحْنَ سُلًافًا مِنْ رَحِيقٍ مُفَلْفَلِ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كأنَّ مَكَاكيَّ الجِوَاءِ غُدَيَّةً صُبِحْنَ سُلًافًا مِنْ رَحِيقٍ مُفَلْفَلِ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 مَكَاكيَّ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كَأنَّ مَكَاكيَّ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السِّبَاعَ فيه غَرْقَى عَشِيَّةً    بأرجَائِهِ القُصْوَى أنَابِيْشُ عُنْصُلِ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السِّبَاعَ فيه غَرْقَى عَشِيَّةً بأرجَائِهِ القُصْوَى أنَابِيْشُ عُنْصُلِ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كأنَّ السِّبَاعَ فيه غَرْقَى عَشِيَّةً بأرجَائِهِ القُصْوَى أنَابِيْشُ عُنْصُلِ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السِّبَاعَ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كأنَّ السِّبَاعَ</w:t>
            </w:r>
          </w:p>
        </w:tc>
      </w:tr>
    </w:tbl>
    <w:p>
      <w:pPr>
        <w:pStyle w:val="Heading2"/>
      </w:pPr>
      <w:r>
        <w:t>Kenning (كناية)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قِفَا نَبْكِ من ذِكْرَى حَبِيبٍ ومنزلِ    بِسِقْطِ اللِّوى بَيْنَ الدَّخُولِ فَحَوْمَلِ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فَتُوضِحَ فالمِقْراةِ لم يَعْفُ رسْمُهَا    لِمَا نَسَجَتْهَا منْ جَنُوبٍ وشَمْألِ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جَنُوبٍ; وشَمْألِ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تَرَى بَعَرَ الأرْآمِ في عَرَصَاتِها    وقِيْعَانِها كَأنَّهُ حَبُّ فُلْفُلِ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كَأنِّي غَدَاةَ البَيْنِ يَوْمَ تَحَمَّلوا    لَدَى سَمُراتِ الحَيِّ نَاقِفُ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يَوْمَ تَحَمَّلوا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وُقُوفاً بها صَحْبِي عَلَيَّ مَطِيَّهُمْ    يَقُولُونَ لا تَهلِكْ أسًى وَتَجمَّلِ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وإنَّ شِفَائي عَبْرَة ٌ مُهَرَاقَة ٌ    فَهَلْ عِنْدَ رَسْمٍ دارِسٍ من مُعَوَّلِ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كَدَأْبِكَ منْ أمِّ الحُوَيْرِث قَبْلَهَا    وجَارَتِهَا أمَّ الرَّبابِ بِمَأَسِلِ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قَامَتَا تَضَوَّعَ المِسْكُ مِنْهُمَا    نَسِيْمَ الصَّبَا جَاءَتْ بِرَيَّا القَرَنْفُلِ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تَضَوَّعَ المِسْكُ مِنْهُمَا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فَفَاضَتْ دُمُوعُ العَيْنِ مِنِّي صَبَابَةً    عَلى النَّحْرِ حتّى بَلَّ دَمْعِيَ مِحْمَلي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بَلَّ دَمْعِيَ مِحْمَلي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يَوْمٍ لَكَ مِنْهُنَّ صَالِحٍ    ولا سِيَّمَا يَوْمٍ بِدَارَة ِ جُلْجُلِ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عَقَرْتُ للعَذَارَى مَطِيَّتي    فَيَا عَجَباً لِرَحْلِهًا المُتَحَمَّلِ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فَيَا عَجَباً لِرَحْلِهًا المُتَحَمَّلِ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فَظَلَّ العَذَارَى يَرْتَمينَ بِلَحْمِهَا    وشَحْمٍ كَهُدَّابِ الدِّمَقْسِ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فَظَلَّ العَذَارَى يَرْتَمينَ بِلَحْمِهَا; وشَحْمٍ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دَخَلْتُ الخِدْرِ خِدْرَ عُنَيْزَةٍ    فَقَالَتْ لَكَ الوَيْلَاتُ إنَّكَ مُرْجِلِي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تَقُولُ وقَدْ مَالَ الغَبِيْطُ بَنَا مَعاً    عَقَرْتَ بَعِيْرِي يا امْرَأ القَيْسِ فَانْزِلِ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لَهَا سِيْرِي وأرْخِي زِمَامَهُ    ولا تُبْعِدِيني مِنْ جَنَاكِ المُعَلَّلِ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فَمِثْلِكِ حُبْلَى قَدْ طَرَقْتُ ومُرْضِعٍ    فألْهَيْتُهَا عَنْ ذِيْ تَمَائِمَ مُحْوِلِ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ذِيْ تَمَائِمَ; مُحْوِلِ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ذِيْ تَمَائِمَ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بَكَى منْ خَلْفَهَا انْصَرَفَتْ لَهُ    بِشِقٍ وَتَحْتِي شِقُّهَا لَمْ يُحَوَّلِ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وَتَحْتِي شِقُّهَا لَمْ يُحَوَّلِ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ويَوْمٍ عَلَى ظَهْرِ الكَثِيْبِ تَعَذَّرَتْ    عَليَّ وَآلَتْ حَلْفَة ً لم تَحَلَّلِ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أفَاطِمَ مَهْلاً بَعْضَ هذا التَّدَلُلِ    وإنْ كُنْتِ قَدْ أزْمَعْتِ صرمْي فَأجْمِلِي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أغَرّكِ مِنِّي أنَّ حُبَّكِ قَاتِلي    وأنَّكِ مِهْمَا تأمُرِي القَلْبَ يَفْعَلِ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فإنْ تَكُ قَدْ ساءَتْكِ مِنِّي خَلِيْقَة ٌ    فَسُلِّي ثِيَابِي منْ ثِيَابِكِ تَنْسُلِ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فإنْ تَكُ قَدْ ساءَتْكِ مِنِّي خَلِيْقَة ٌ فَسُلِّي ثِيَابِي منْ ثِيَابِكِ تَنْسُلِ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فَسُلِّي ثِيَابِي منْ ثِيَابِكِ تَنْسُلِ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فَسُلِّي ثِيَابِي منْ ثِيَابِكِ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وَمَا ذَرَفَتْ عَيْنَاكِ إلَّا لتَضْرِبي    بِسَهْمَيْكِ في أعشَارِ قَلْبٍ مُقَتَّلِ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وبَيْضَةِ خِدْرٍ لا يُرَامُ خَبَاؤُهَا    تَمَتَّعْتُ منْ لَهْوٍ بها غَيْرَ مُعْجَلِ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يُرَامُ خَبَاؤُهَا; تَمَتَّعْتُ منْ لَهْوٍ بها غَيْرَ غَيْرَ مُعْجَلِ مُعْجَلِ وبَيْضَةِ خِدْرٍ لا يُرَامُ خَبَاؤُهَا; غَيْرَ مُعْجَلِ; وبَيْضَةِ خِدْرٍ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بَيْضَةِ خِدْرٍ لا يُرَامُ خَبَاؤُهَا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بَيْضَةِ خِدْرٍ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وبَيْضَةِ خِدْرٍ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تَجَاوَزْتُ أهْوالًا إلَيْهَا ومَعْشَراً    عَليَّ حِرَاصًا لو يُسِرُّون مَقْتَلِي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تَجَاوَزْتُ أهْوالًا إلَيْهَا ومَعْشَراً عَليَّ حِرَاصًا لو يُسِرُّون مَقْتَلِي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    تَعَرَّضَ أثْنَاءِ الوِشَاحِ المُفَصَّلِ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 تَعَرَّضَ أثْنَاءِ الوِشَاحِ المُفَصَّلِ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فَجِئْتُ وقَدْ نَضَتْ لِنَوْمٍ ثِيَابَهَا    لَدَى السِّتْرِ إلَّا لِبْسَةَ المُتَفَضِّلِ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فَجِئْتُ وقَدْ نَضَتْ لِنَوْمٍ ثِيَابَهَا لَدَى السِّتْرِ إلَّا لِبْسَةَ المُتَفَضِّلِ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فَقَالَتْ يَمِيْنَ الله ما لَكَ حِيْلَةٌ    وما إنْ أرَى عَنْكَ الغَوَايَةَ تَنْجَلِي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فَقُمْتُ بِهَا أمْشِي تَجُرُّ وَرَاءَنَا    عَلَى إِثْرِنَا أذْيَالَ مِرْطٍ مُرَحَّلِ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تَجُرُّ وَرَاءَنَا عَلَى إِثْرِنَا أذْيَالَ مِرْطٍ; مِرْطٍ مُرَحَّلِ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تَجُرُّ وَرَاءَنَا عَلَى إِثْرِنَا أذْيَالَ مِرْطٍ مُرَحَّلِ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فَلَمَّا أجَزْنَا سَاحَةَ الحَيِّ وانْتَحَى    بِنَا بَطْنُ خَبْتٍ ذي قِفَافٍ عَقَنْقَلِ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هَصَرْتُ بِفْودَي رَأْسِهَا فَتَمَايَلَتْ    عَلَيَّ هَضِيْمَ الكَشْحِ رَيَّا المُخَلْخَلِ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المُخَلْخَلِ; رَيَّا المُخَلْخَلِ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هَضِيْمَ الكَشْحِ رَيَّا المُخَلْخَلِ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هَضِيْمَ الكَشْحِ رَيَّا المُخَلْخَلِ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مُهَفْهَفَة ٌ بَيَضَاءُ غَيْرُ مُفَاضَة ٍ    تَرَائَبُها مَصْقُولَةٌ كالسَّجَنْجَلِ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غَيْرُ مُفَاضَة; تَرَائَبُها مَصْقُولَةٌ كالسَّجَنْجَلِ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تَصُدُّ وتُبْدِي عَنْ أسِيْلٍ وتَتَّقِي    بِنَاظِرَةٍ منْ وَحْشِ وَجْرَةَ مُطْفِلِ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أسِيْلٍ; بِنَاظِرَةٍ; وَحْشِ وَجْرَةَ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وجِيْدٍ كَجِيْدِ الرِّئْمِ لَيْسَ بِفَاحِشٍ    إذا هيَ نَصَّتْهُ وَلَا بمُعَطَّلِ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وَلَا بمُعَطَّلِ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غَدَائِرُهُ مُسْتَشْزَرَاتٌ إلى العُلا    تَضِلُّ العِقَاصُ في مُثَنًّى وَمُرْسَلِ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مُثَنًّى وَمُرْسَلِ; تَضِلُّ العِقَاصُ في مُثَنًّى وَمُرْسَلِ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تَضِلُّ العِقَاصُ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وكَشْحٍ لَطِيْفٍ كَالجَديْلِ مُخَصَّرٍ    وسَاقٍ كَأنْبُوبِ السَّقِيِّ المُذَلَّلِ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كَالجَديْلِ; السَّقِيِّ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وَيُضْحِي فَتِيْتُ المِسْكِ فَوْقَ فِرَاشِهَا    نَؤُومُ الضُّحَى لم تَنْتَطِقْ عنْ تَفَضُّلِ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وَيُضْحِي فَتِيْتُ المِسْكِ فَوْقَ فِرَاشِهَا; نَؤُومُ الضُّحَى; لم تَنْتَطِقْ عنْ تَفَضُّلِ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نَؤُومُ الضُّحَى لم تَنْتَطِقْ عنْ تَفَضُّلِ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نَؤُومُ الضُّحَى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نَؤُومُ الضُّحَى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وتَعْطُو بِرَخْصٍ غَيْرِ شَثْنٍ كَأنَّهُ    أسارِيْعُ ظَبْيٍ أوْ مَسَاوِيْكُ إِسْحِلِ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بِرَخْصٍ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تُضِيءُ الظَّلامَ بالعِشَاءِ كَأنَّهَا    مَنَارَة ُ مُمْسَى رَاهِبٍ مُتَبَتِّلِ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إلَى مِثْلهَا يَرْنُو الحَلِيْمُ صَبَابَةً    إذا ما اسْبَكَرَّتْ بَيْنَ دِرْعٍ ومِجْوَلِ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اسْبَكَرَّتْ بَيْنَ دِرْعٍ ومِجْوَلِ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بَيْنَ دِرْعٍ ومِجْوَلِ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كَبِكْرِ المُقَانَاةِ البَيَاضَ بِصُفْرَةٍ    غَذَاهَا نَمِيْرُ الماءِ غَيْرُ مُحَلَّلِ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كَبِكْرِ المُقَانَاةِ البَيَاضَ بِصُفْرَةٍ; غَيْرَ مُحلَّلِ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تَسَلَّت عمَايَاتُ الرِّجالِ عن الصِّبَا    وَلَيْسَ فُؤَادي عَنْ هَوَاكِ بِمُنْسَلِي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عمَايَاتُ الرِّجالِ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خَصْمٍ فيكِ ألْوَى رَدَدْتُهُ    نَصِيْحٍ عَلَى تَعْذَالِهِ غَيْرَ مُؤْتَلِي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ولَيْلٍ كموج البَحْر مُلْقٍ سُدُولَهُ    عليَّ بأنْوَاعِ الهُمُومِ لِيَبْتَلِي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لَهُ لـــمَّا تَمَطَّى بِصُلْبِهِ    وأرْدَفَ أعْجَازًا ونَاءَ بِكَلْكَلِ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ألَا أيُّها اللَّيْلُ الطَّوِيْلُ ألا انْجَلِي    بِصُبْح وما الإصْبَاحُ فِيْكَ بأمْثَلِ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فَيَا لَكَ من لَيْلٍ كأنَّ نُجُومَهُ    بِكُلِّ مُغَارِ الفَتْلِ شُدَّتْ بِيَذْبُلِ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مُغَارِ الفَتْلِ; فَيَا لَكَ من لَيْلٍ كأنَّ نُجُومَهُ بِكُلِّ مُغَارِ الفَتْلِ شُدَّتْ بِيَذْبُلِ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الثُّريَّا عُلِّقَتْ في مَصَامِهَا    بأمْرَاسِ كَتَّانٍ إلى صُمِّ 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بأمْرَاسِ كَتَّانٍ إلى صُمِّ جَنْدَلِ كأنَّ الثُّريَّا عُلِّقَتْ في مصَامِها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وقِربَةِ أقْوَامٍ جَعَلْتُ عِصَامَهَا    على كَاهِلٍ مِنِّي ذَلُولٍ مُرَجَّلِ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على كَاهِلٍ مِنِّي ذَلُولٍ مُرَجَّلِ وقِربَةِ أقْوَامٍ جَعَلْتُ عِصَامِهَا; على كَاهِلٍ مِنِّي جَعَلْتُ عِصَامِهَا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ووادٍ كَجَوُفِ العَيْرِ قَفرٍ قَطَعْتُهُ    به الذِّئْبُ يَعْوِي كالخَلِيع المُعَيَّلِ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به الذِّئْبُ يَعْوِي كالخَلِيع المُعَيَّلِ ووادٍ كَجَوُفِ العَيْرِ قَفرٍ قَطَعْتُهُ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فقلتُ له لمَّا عَوَى إنَّ شَأنَنَا    طَوِيْلُ العَنَا إنْ كُنْتَ لـــمَّا تَمَوَّلِ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كِلًانَا إذَا ما نَالَ شَيْئًا أفَاتَهُ    ومَنْ يَحْتَرِثْ حَرْثِي وحَرْثَكَ يُهْزَلِ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وقد أغتدي والطَّيْرُ في وُكُنَاتِهَا    بمنجردٍ قَيْدِ الأوَابِدِ هَيْكَلِ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والطَّيْرُ في وُكُنَاتِهَا; بمنجردٍ; الأوَابِدِ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والطَّيْرُ في وُكُنَاتِهَا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 مُقبِلٍ مُدبِرٍ مَعاً    كَجُلمُودِ صَخْرٍ حَطَّهُ السَّيْلُ مِنْ 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 مُقبِلٍ مُدبِرٍ مَعاً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كُمَيْتٍ يَزِلُّ اللِّبْدُ عَنْ حَالِ مَتْنِهِ    كَمَا زَلَّتِ الصَّفْوَاءُ بِالمُتَنَزَّلِ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كُمَيْتٍ; بِالمُتَنَزَّلِ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على الذَّبْلِ جَيَّاشٌ كأنَّ اهْتِزَامَهُ    إذا جَاشَ فِيهِ حَمْيُهُ غَلْيُ مِرْجَلِ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مِسَحٍّ إذا ما السَّابِحَاتُ على الوَنَى    أثَرْنَ الغُبَارَ بالكَدِيدِ المُرَكَّلِ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السَّابِحَاتُ; أثَرْنَ بالكَدِيدِ المُرَكَّلِ; مِسَحٍّ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يَزِلُّ الغُلَامُ الخِفُّ عَنْ صَهَواتِهِ    ويُلوِي بأثْوَابِ العَنَيْفِ المُثَقَّلِ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يَزِلُّ الغُلَامُ الخِفُّ عَنْ صَهَواتِهِ; ويُلوِي بأثْوَابِ العَنَيْفِ المُثَقَّلِ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دَرِيْرٍ كَخُذْرُوفِ الوَليْدِ أمَرَّهُ    تَتَابعُ كَفَّيْهِ بِخَيْطٍ مُوَصَّلِ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لَهُ أَيْطَلا ظَبْيٍ وسَاقَا نَعَامَةٍ    وإرخَاءُ سرْحَانٍ وتَقْرِيْبُ تَتْفُلِ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لَهُ أَيْطَلا ظَبْيٍ وسَاقَا نَعَامَةٍ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ضَلِيْعٍ إذَا اسْتَدْبَرْتَهُ سَدَّ فَرْجَهُ    بِضَافٍ فُوَيْقَ الأرْضِ لَيْسَ بأعْزَلِ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بِضَافٍ; سَدَّ فَرْجَهُ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سَرَاتَهُ لَدَى البَيْتِ قَائمًا    مَدَاكُ عَرُوسٍ أوْ صَلَايَةُ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دِمَاءَ الهَادِيَاتِ بِنَحْرِهِ    عُصَارَةُ حِنَّاءٍ بِشَيْبٍ مُرَجَّلِ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الهَادِيَاتِ; كَأنَّ دِمَاءَ الهَادِيَاتِ بِنَحْرِهِ عُصَارَةُ حِنَّاءٍ بِشَيْبٍ مُرَجَّلِ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فَعَنَّ لَنَا سِرْبٌ كأنَّ نِعَاجَهُ    عذَارَى دَوَارٍ في مُلاءٍ مُذَيَّلِ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فَأدْبَرْنَ كالجَزْعِ المُفَصَّل بَيْنَهُ    بِجِيْدِ مُعَمٍّ في العَشِيْرَةِ مُخْوَلِ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بِجِيْدِ مُعَمٍّ في العَشِيْرَةِ مُخْوَلِ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فألحَقَه بالهَادِيَاتِ ودُونَهُ    جَوَاحِرُهَا في صَرَّةٍ لم تَزَيَّلِ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فَعَادَى عِدَاءً بَيْنَ ثَوْرٍ وَنَعْجَةٍ    دِرَاكاً ولم يُنْضَحْ بِمَاءٍ فيُغْسَلِ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لم يُنْضَحْ بِمَاءٍ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فظَلَّ طُهَاةُ اللَّحْمِ مِنْ بَيْنِ مُنْضِجٍ    صَفِيْفَ شِوَاءٍ أو قَدِيْرٍ مُعَجَّلِ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صَفِيْفَ شِوَاءٍ أو قَدِيْرٍ مُعَجَّلِ فظَلَّ طُهَاةُ اللَّحْمِ مِنْ بَيْنِ مُنْضِجٍ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ورُحْنَا يَكَادُ الطَّرْفُ يَقْصُرُ دُوْنَهُ    مَتَى مَا تَرَقَّ العَيْنُ فِيْه تَسَهَّلِ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ورُحْنَا ورُحْنَا يَكَادُ الطَّرْفُ يَقْصُرُ دُوْنَهُ مَتَى مَا تَرَقَّ العَيْنُ فِيْه تَسَهَّلِ; الطَّرْفُ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فَبَات عَلَيْهِ سَرْجُهُ وَلِجَامُهُ    وبَاتَ بِعَيْنِيْ قَائِمًا غَيْرَ 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وبَاتَ بِعَيْنِيْ قَائِمًا غَيْرَ مُرْسَلِ; غَيْرَ مُرْسَلِ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أصَاحَ تَرَى بَرْقًا أرِيْكَ وَمِيْضَهُ    كَلَمْعِ اليَدَيْنِ في حَبِيٍّ مُكَلَّلِ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حَبِيٍّ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يُضِيءُ سَنَاهُ أو مَصَابِيْحُ راهبٍ    أمَالَ السَّلِيْطَ بالذُّبالِ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بالذُّبالِ المُفَتّلِ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قَعَدْتُ لَهَا وصُحْبَتِي بَيْنَ ضَارِجٍ    وبَيْنَ العُذّيْبِ بُعْدَ مَا مُتَأمَّلِ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مُتَأمَّلِ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عَلَا قَطَنًا بالشَّيْمِ أيْمَنُ صَوْبهِ    وَأيْسرُهُ على السِّتَارِ فَيَذْبُلِ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صَوْبهِ; عَلَا قَطَنًا بالشَّيْمِ أيْمَنُ صَوْبهِ وَأيْسرُهُ على السِّتَارِ فَيَذْبُلِ; عَلَا عَلَا قَطَنًا قَطَنًا بالشَّيْمِ بالشَّيْمِ أيْمَنُ صَوْبهِ وَأيْسرُهُ على السِّتَارِ فَيَذْبُلِ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فَأضْحَى يَسُحُّ المَاءَ حَوْلَ كُتَيْفَةٍ    يَكُبُّ عَلَى الأذْقَانِ دَوْحَ الكَنَهْبُلِ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يَكُبُّ عَلَى الأذْقَانِ دَوْحَ الكَنَهْبُلِ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ومَرَّ عَلَى القَنَانِ من نَفَيانِهِ    فأنْزَلَ مِنْهُ العُصْمَ مِنْ كلِّ مَنْزِلِ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نَفَيانِهِ; فأنْزَلَ; فأنْزَلَ مِنْهُ العُصْمَ مِنْ كلِّ مَنْزِلِ; العُصْمَ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وتَيْمَاءَ لَمْ يَتْرُكْ بِهَا جِذْعَ نَخْلَةٍ    وَلَا أجُمًا إلَّا مَشِيْدًا بجَنْدَلِ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وتَيْمَاءَ لَمْ يَتْرُكْ بِهَا جِذْعَ نَخْلَةٍ; وتَيْمَاءَ وتَيْمَاءَ لَمْ يَتْرُكْ بِهَا جِذْعَ نَخْلَةٍ وَلَا أجُمًا إلَّا مَشِيْدًا بجَنْدَلِ; وتَيْمَاءَ لَمْ يَتْرُكْ بِهَا جِذْعَ وَلَا أجُمًا إلَّا مَشِيْدًا بجَنْدَلِ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ثَبِيَرًا في عَرانِيْنِ وَبْلِهِ    كَبِيْرُ أنَاسٍ في بِجَادٍ مُزَمَّلِ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كَبِيْرُ أنَاسٍ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ذُرَا رَأْسِ المُجَيْمِرِ غُدْوَةً    من السَّيْلِ وَالغُثَّاءِ فَلْكَةُ مِغْزَلِ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وألْقَى بِصَحْرَاءِ الغَبِيْطِ بَعَاعَهُ    نُزُولَ اليَمَانِيِ ذِيْ العِيَابِ الـمُحَمَّلِ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بَعَاعَهُ; ذِيْ العِيَابِ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مَكَاكيَّ الجِوَاءِ غُدَيَّةً    صُبِحْنَ سُلًافًا مِنْ رَحِيقٍ مُفَلْفَلِ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سُلًافًا; رَحِيقٍ; رَحِيقٍ مُفَلْفَلِ; صُبِحْنَ سُلًافًا مِنْ رَحِيقٍ مُفَلْفَلِ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السِّبَاعَ فيه غَرْقَى عَشِيَّةً    بأرجَائِهِ القُصْوَى أنَابِيْشُ عُنْصُلِ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Antonymy (طباق)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قِفَا نَبْكِ من ذِكْرَى حَبِيبٍ ومنزلِ    بِسِقْطِ اللِّوى بَيْنَ الدَّخُولِ فَحَوْمَلِ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فَتُوضِحَ فالمِقْراةِ لم يَعْفُ رسْمُهَا    لِمَا نَسَجَتْهَا منْ جَنُوبٍ وشَمْألِ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جَنُوبٍ وشَمْألِ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جَنُوبٍ وشَمْألِ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تَرَى بَعَرَ الأرْآمِ في عَرَصَاتِها    وقِيْعَانِها كَأنَّهُ حَبُّ فُلْفُلِ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كَأنِّي غَدَاةَ البَيْنِ يَوْمَ تَحَمَّلوا    لَدَى سَمُراتِ الحَيِّ نَاقِفُ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وُقُوفاً بها صَحْبِي عَلَيَّ مَطِيَّهُمْ    يَقُولُونَ لا تَهلِكْ أسًى وَتَجمَّلِ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وإنَّ شِفَائي عَبْرَة ٌ مُهَرَاقَة ٌ    فَهَلْ عِنْدَ رَسْمٍ دارِسٍ من مُعَوَّلِ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كَدَأْبِكَ منْ أمِّ الحُوَيْرِث قَبْلَهَا    وجَارَتِهَا أمَّ الرَّبابِ بِمَأَسِلِ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قَامَتَا تَضَوَّعَ المِسْكُ مِنْهُمَا    نَسِيْمَ الصَّبَا جَاءَتْ بِرَيَّا القَرَنْفُلِ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فَفَاضَتْ دُمُوعُ العَيْنِ مِنِّي صَبَابَةً    عَلى النَّحْرِ حتّى بَلَّ دَمْعِيَ مِحْمَلي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يَوْمٍ لَكَ مِنْهُنَّ صَالِحٍ    ولا سِيَّمَا يَوْمٍ بِدَارَة ِ جُلْجُلِ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عَقَرْتُ للعَذَارَى مَطِيَّتي    فَيَا عَجَباً لِرَحْلِهًا المُتَحَمَّلِ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فَظَلَّ العَذَارَى يَرْتَمينَ بِلَحْمِهَا    وشَحْمٍ كَهُدَّابِ الدِّمَقْسِ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ويَوْمَ دَخَلْتُ الخِدْرِ خِدْرَ عُنَيْزَةٍ    فَقَالَتْ لَكَ الوَيْلَاتُ إنَّكَ مُرْجِلِي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تَقُولُ وقَدْ مَالَ الغَبِيْطُ بَنَا مَعاً    عَقَرْتَ بَعِيْرِي يا امْرَأ القَيْسِ فَانْزِلِ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لَهَا سِيْرِي وأرْخِي زِمَامَهُ    ولا تُبْعِدِيني مِنْ جَنَاكِ المُعَلَّلِ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فَمِثْلِكِ حُبْلَى قَدْ طَرَقْتُ ومُرْضِعٍ    فألْهَيْتُهَا عَنْ ذِيْ تَمَائِمَ مُحْوِلِ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بَكَى منْ خَلْفَهَا انْصَرَفَتْ لَهُ    بِشِقٍ وَتَحْتِي شِقُّهَا لَمْ يُحَوَّلِ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ويَوْمٍ عَلَى ظَهْرِ الكَثِيْبِ تَعَذَّرَتْ    عَليَّ وَآلَتْ حَلْفَة ً لم تَحَلَّلِ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أفَاطِمَ مَهْلاً بَعْضَ هذا التَّدَلُلِ    وإنْ كُنْتِ قَدْ أزْمَعْتِ صرمْي فَأجْمِلِي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أغَرّكِ مِنِّي أنَّ حُبَّكِ قَاتِلي    وأنَّكِ مِهْمَا تأمُرِي القَلْبَ يَفْعَلِ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فإنْ تَكُ قَدْ ساءَتْكِ مِنِّي خَلِيْقَة ٌ    فَسُلِّي ثِيَابِي منْ ثِيَابِكِ تَنْسُلِ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وَمَا ذَرَفَتْ عَيْنَاكِ إلَّا لتَضْرِبي    بِسَهْمَيْكِ في أعشَارِ قَلْبٍ مُقَتَّلِ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وبَيْضَةِ خِدْرٍ لا يُرَامُ خَبَاؤُهَا    تَمَتَّعْتُ منْ لَهْوٍ بها غَيْرَ مُعْجَلِ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تَجَاوَزْتُ أهْوالًا إلَيْهَا ومَعْشَراً    عَليَّ حِرَاصًا لو يُسِرُّون مَقْتَلِي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 ما الثُّرَيَّا في السَّمَاءِ تَعَرَّضَتْ    تَعَرَّضَ أثْنَاءِ الوِشَاحِ المُفَصَّلِ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فَجِئْتُ وقَدْ نَضَتْ لِنَوْمٍ ثِيَابَهَا    لَدَى السِّتْرِ إلَّا لِبْسَةَ المُتَفَضِّلِ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نَضَتْ ثِيَابَهَا لِبْسَةَ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فَقَالَتْ يَمِيْنَ الله ما لَكَ حِيْلَةٌ    وما إنْ أرَى عَنْكَ الغَوَايَةَ تَنْجَلِي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فَقُمْتُ بِهَا أمْشِي تَجُرُّ وَرَاءَنَا    عَلَى إِثْرِنَا أذْيَالَ مِرْطٍ مُرَحَّلِ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فَلَمَّا أجَزْنَا سَاحَةَ الحَيِّ وانْتَحَى    بِنَا بَطْنُ خَبْتٍ ذي قِفَافٍ عَقَنْقَلِ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هَصَرْتُ بِفْودَي رَأْسِهَا فَتَمَايَلَتْ    عَلَيَّ هَضِيْمَ الكَشْحِ رَيَّا المُخَلْخَلِ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مُهَفْهَفَة ٌ بَيَضَاءُ غَيْرُ مُفَاضَة ٍ    تَرَائَبُها مَصْقُولَةٌ كالسَّجَنْجَلِ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تَصُدُّ وتُبْدِي عَنْ أسِيْلٍ وتَتَّقِي    بِنَاظِرَةٍ منْ وَحْشِ وَجْرَةَ مُطْفِلِ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تُصَدُّ وتُبْدِي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تَصُدُّ وتُبْدِي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وجِيْدٍ كَجِيْدِ الرِّئْمِ لَيْسَ بِفَاحِشٍ    إذا هيَ نَصَّتْهُ وَلَا بمُعَطَّلِ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غَدَائِرُهُ مُسْتَشْزَرَاتٌ إلى العُلا    تَضِلُّ العِقَاصُ في مُثَنًّى وَمُرْسَلِ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مُثَنًّى وَمُرْسَلِ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وكَشْحٍ لَطِيْفٍ كَالجَديْلِ مُخَصَّرٍ    وسَاقٍ كَأنْبُوبِ السَّقِيِّ المُذَلَّلِ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وَيُضْحِي فَتِيْتُ المِسْكِ فَوْقَ فِرَاشِهَا    نَؤُومُ الضُّحَى لم تَنْتَطِقْ عنْ تَفَضُّلِ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وتَعْطُو بِرَخْصٍ غَيْرِ شَثْنٍ كَأنَّهُ    أسارِيْعُ ظَبْيٍ أوْ مَسَاوِيْكُ إِسْحِلِ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بِرَخْصٍ شَثْنٍ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تُضِيءُ الظَّلامَ بالعِشَاءِ كَأنَّهَا    مَنَارَة ُ مُمْسَى رَاهِبٍ مُتَبَتِّلِ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تُضِيءُ الظَّلامَ; الظَّلامَ مَنَارَة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تُضِيءُ الظَّلامَ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الظَّلامَ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تُضِيءُ الظَّلامَ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إلَى مِثْلهَا يَرْنُو الحَلِيْمُ صَبَابَةً    إذا ما اسْبَكَرَّتْ بَيْنَ دِرْعٍ ومِجْوَلِ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الحَلِيْمُ صَبَابَةً; دِرْعٍ ومِجْوَلِ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كَبِكْرِ المُقَانَاةِ البَيَاضَ بِصُفْرَةٍ    غَذَاهَا نَمِيْرُ الماءِ غَيْرُ مُحَلَّلِ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تَسَلَّت عمَايَاتُ الرِّجالِ عن الصِّبَا    وَلَيْسَ فُؤَادي عَنْ هَوَاكِ بِمُنْسَلِي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وَلَيْسَ بِمُنْسَلِي تَسَلَّت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الصِّبَا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ألا رُبَّ خَصْمٍ فيكِ ألْوَى رَدَدْتُهُ    نَصِيْحٍ عَلَى تَعْذَالِهِ غَيْرَ مُؤْتَلِي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خَصْمٍ نَصِيْحٍ; نَصِيْحٍ تَعْذَالِهِ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خَصْمٍ فيكِ ألْوَى رَدَدْتُهُ نَصِيْحٍ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ولَيْلٍ كموج البَحْر مُلْقٍ سُدُولَهُ    عليَّ بأنْوَاعِ الهُمُومِ لِيَبْتَلِي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فَقُلْتُ لَهُ لـــمَّا تَمَطَّى بِصُلْبِهِ    وأرْدَفَ أعْجَازًا ونَاءَ بِكَلْكَلِ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ألَا أيُّها اللَّيْلُ الطَّوِيْلُ ألا انْجَلِي    بِصُبْح وما الإصْبَاحُ فِيْكَ بأمْثَلِ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اللَّيْلُ بِصُبْح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اللَّيْلُ الطَّوِيْلُ ألا انْجَلِي بِصُبْح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اللَّيْلُ الطَّوِيْلُ ألا انْجَلِي بِصُبْح وما الإصْبَاحُ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فَيَا لَكَ من لَيْلٍ كأنَّ نُجُومَهُ    بِكُلِّ مُغَارِ الفَتْلِ شُدَّتْ بِيَذْبُلِ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الثُّريَّا عُلِّقَتْ في مَصَامِهَا    بأمْرَاسِ كَتَّانٍ إلى صُمِّ 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وقِربَةِ أقْوَامٍ جَعَلْتُ عِصَامَهَا    على كَاهِلٍ مِنِّي ذَلُولٍ مُرَجَّلِ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ووادٍ كَجَوُفِ العَيْرِ قَفرٍ قَطَعْتُهُ    به الذِّئْبُ يَعْوِي كالخَلِيع المُعَيَّلِ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فقلتُ له لمَّا عَوَى إنَّ شَأنَنَا    طَوِيْلُ العَنَا إنْ كُنْتَ لـــمَّا تَمَوَّلِ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كِلًانَا إذَا ما نَالَ شَيْئًا أفَاتَهُ    ومَنْ يَحْتَرِثْ حَرْثِي وحَرْثَكَ يُهْزَلِ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نَالَ أفَاتَهُ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نَالَ شَيْئًا أفَاتَهُ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نَالَ شَيْئًا أفَاتَهُ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وقد أغتدي والطَّيْرُ في وُكُنَاتِهَا    بمنجردٍ قَيْدِ الأوَابِدِ هَيْكَلِ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 مُقبِلٍ مُدبِرٍ مَعاً    كَجُلمُودِ صَخْرٍ حَطَّهُ السَّيْلُ مِنْ عَلِ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مِكَرٍّ مِفَرٍّ; مُقبِلٍ مُدبِرٍ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مِكَرٍّ مِفَرٍّ مُقبِلٍ مُدبِرٍ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مُقبِلٍ مُدبِرٍ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مُقبِلٍ مُدبِرٍ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كُمَيْتٍ يَزِلُّ اللِّبْدُ عَنْ حَالِ مَتْنِهِ    كَمَا زَلَّتِ الصَّفْوَاءُ بِالمُتَنَزَّلِ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على الذَّبْلِ جَيَّاشٌ كأنَّ اهْتِزَامَهُ    إذا جَاشَ فِيهِ حَمْيُهُ غَلْيُ مِرْجَلِ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مِسَحٍّ إذا ما السَّابِحَاتُ على الوَنَى    أثَرْنَ الغُبَارَ بالكَدِيدِ المُرَكَّلِ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يَزِلُّ الغُلَامُ الخِفُّ عَنْ صَهَواتِهِ    ويُلوِي بأثْوَابِ العَنَيْفِ المُثَقَّلِ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الخِفُّ المُثَقَّلِ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الخِفُّ عَنْ صَهَواتِهِ ويُلوِي بأثْوَابِ العَنَيْفِ المُثَقَّلِ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دَرِيْرٍ كَخُذْرُوفِ الوَليْدِ أمَرَّهُ    تَتَابعُ كَفَّيْهِ بِخَيْطٍ مُوَصَّلِ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لَهُ أَيْطَلا ظَبْيٍ وسَاقَا نَعَامَةٍ    وإرخَاءُ سرْحَانٍ وتَقْرِيْبُ تَتْفُلِ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ضَلِيْعٍ إذَا اسْتَدْبَرْتَهُ سَدَّ فَرْجَهُ    بِضَافٍ فُوَيْقَ الأرْضِ لَيْسَ بأعْزَلِ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سَرَاتَهُ لَدَى البَيْتِ قَائمًا    مَدَاكُ عَرُوسٍ أوْ صَلَايَةُ حَنْظَلِ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دِمَاءَ الهَادِيَاتِ بِنَحْرِهِ    عُصَارَةُ حِنَّاءٍ بِشَيْبٍ مُرَجَّلِ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فَعَنَّ لَنَا سِرْبٌ كأنَّ نِعَاجَهُ    عذَارَى دَوَارٍ في مُلاءٍ مُذَيَّلِ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فَأدْبَرْنَ كالجَزْعِ المُفَصَّل بَيْنَهُ    بِجِيْدِ مُعَمٍّ في العَشِيْرَةِ مُخْوَلِ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فألحَقَه بالهَادِيَاتِ ودُونَهُ    جَوَاحِرُهَا في صَرَّةٍ لم تَزَيَّلِ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بالهَادِيَاتِ جَوَاحِرُهَا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فَعَادَى عِدَاءً بَيْنَ ثَوْرٍ وَنَعْجَةٍ    دِرَاكاً ولم يُنْضَحْ بِمَاءٍ فيُغْسَلِ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ثَوْرٍ وَنَعْجَةٍ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ثَوْرٍ وَنَعْجَةٍ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فظَلَّ طُهَاةُ اللَّحْمِ مِنْ بَيْنِ مُنْضِجٍ    صَفِيْفَ شِوَاءٍ أو قَدِيْرٍ مُعَجَّلِ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ورُحْنَا يَكَادُ الطَّرْفُ يَقْصُرُ دُوْنَهُ    مَتَى مَا تَرَقَّ العَيْنُ فِيْه تَسَهَّلِ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تَرَقَّ تَسَهَّلِ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تَرَقَّ العَيْنُ فِيْه تَسَهَّلِ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فَبَات عَلَيْهِ سَرْجُهُ وَلِجَامُهُ    وبَاتَ بِعَيْنِيْ قَائِمًا غَيْرَ مُرْسَلِ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قَائِمًا مُرْسَلِ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قَائِمًا غَيْرَ مُرْسَلِ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أصَاحَ تَرَى بَرْقًا أرِيْكَ وَمِيْضَهُ    كَلَمْعِ اليَدَيْنِ في حَبِيٍّ مُكَلَّلِ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يُضِيءُ سَنَاهُ أو مَصَابِيْحُ راهبٍ    أمَالَ السَّلِيْطَ بالذُّبالِ المُفَتَّلِ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قَعَدْتُ لَهَا وصُحْبَتِي بَيْنَ ضَارِجٍ    وبَيْنَ العُذّيْبِ بُعْدَ مَا مُتَأمَّلِ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عَلَا قَطَنًا بالشَّيْمِ أيْمَنُ صَوْبهِ    وَأيْسرُهُ على السِّتَارِ فَيَذْبُلِ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أيْمَنُ وَأيْسرُهُ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أيْمَنُ صَوبهِ وَأيْسرُهُ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أيْمَنُ صَوْبهِ وَأيْسرُهُ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فَأضْحَى يَسُحُّ المَاءَ حَوْلَ كُتَيْفَةٍ    يَكُبُّ عَلَى الأذْقَانِ دَوْحَ الكَنَهْبُلِ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ومَرَّ عَلَى القَنَانِ من نَفَيانِهِ    فأنْزَلَ مِنْهُ العُصْمَ مِنْ كلِّ مَنْزِلِ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وتَيْمَاءَ لَمْ يَتْرُكْ بِهَا جِذْعَ نَخْلَةٍ    وَلَا أجُمًا إلَّا مَشِيْدًا بجَنْدَلِ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ثَبِيَرًا في عَرانِيْنِ وَبْلِهِ    كَبِيْرُ أنَاسٍ في بِجَادٍ مُزَمَّلِ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ذُرَا رَأْسِ المُجَيْمِرِ غُدْوَةً    من السَّيْلِ وَالغُثَّاءِ فَلْكَةُ مِغْزَلِ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وألْقَى بِصَحْرَاءِ الغَبِيْطِ بَعَاعَهُ    نُزُولَ اليَمَانِيِ ذِيْ العِيَابِ الـمُحَمَّلِ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كَأنَّ مَكَاكيَّ الجِوَاءِ غُدَيَّةً    صُبِحْنَ سُلًافًا مِنْ رَحِيقٍ مُفَلْفَلِ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كأنَّ السِّبَاعَ فيه غَرْقَى عَشِيَّةً    بأرجَائِهِ القُصْوَى أنَابِيْشُ عُنْصُلِ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1"/>
      </w:pPr>
      <w:r>
        <w:t>Jarir — Jarir - TEST</w:t>
      </w:r>
    </w:p>
    <w:p>
      <w:pPr>
        <w:pStyle w:val="Heading2"/>
      </w:pPr>
      <w:r>
        <w:t>Trope (مجاز)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أَلَا حَيِّ رَهبَى ثم حَيِّ المَطاليا    فقد كان مأنوسًا فأَصبح خاليا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حَيِّ رَهبَى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فأَصبح خاليا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حَيِّ رَهبَى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عَهْدَ إِلا أَن تَذَكَّرَ أَو تَرَى    ثُمَامًا حَوالَيْ مَنصِب الخَيْم 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إِلى اللهِ أَشكو أَنَّ بالغَوْرِ حاجةً    وأُخرى إِذا أَبصرت نجدًا بَدَا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أَراد الحي أَن يتزايلوا    وحنت جِمال البين حنت جماليا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حنت جِمال البين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حنت جِمال البين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أَيها الوادي الذي ضم سيله    إِلينا نوى ظمياءَ حُيِّيتَ 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أَيها الوادي حُيِّيتَ واديا; ضم سيله إِلينا نوى ظمياءَ; الذي ضم سيله إِلينا نوى ظمياءَ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ضم سيله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أَيها الوادي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تَخَطَّى إِلينا من بعيد خيالُها    يخوضُ خُداريًّا من الليل داجيا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خُداريًّا من الليل; يخوضُ خُداريًّا من الليل; تَخَطَّى إِلينا خيالُها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يخوضُ خُداريًّا من الليل داجيا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يخوضُ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يخوضُ خُداريًّا من الليل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نظرتُ بِرَهْبَى والظعائن باللِّوَى    فطارت برهبى شُعبة من فؤاديا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فطارت برهبى شُعبة من فؤاديا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فطارت برهبى شُعبة من فؤاديا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فطارت برهبى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فطارت برهبى شُعبة من فؤاديا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فإِنكِ إِن تُعْطِي قليلا فطال ما    منعتِ وحلّأْت القلوب الصواديا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إِن تُعْطِي قليلا; فطال ما منعتِ وحلّأْت القلوب الصواديا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حلّأْت القلوب الصواديا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القلوب الصواديا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دُنُوَّ عتاق الطير للزجر بعدما    شَمَسْنَ وولَّيْنَ الخدود العواصيا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عتاق الطير; شَمَسْنَ; الخدود العواصيا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شَمَسْنَ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تُعَيِّرني الإِخلافَ ليلى وأَفْضَلَتْ    على وصل ليلى قُوَّةٌ من حباليا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وأَفْضَلَتْ على وصل ليلى قُوَّةٌ من حباليا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أَبصر النارَ التي وضحت له    وراءَ جُفاف الطير إِلا تماريا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النارَ وضحت; تماريا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لَحِقْتُ وأَصحابي على كل حُرَّةٍ    مَرُوح تُبارِي الأَحْبَشِيَّ المُكارِيَا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الأَحْبَشِيَّ المُكارِيَا; تُبارِي الأَحْبَشِيَّ المُكارِيَا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تُبارِي الأَحْبَشِيَّ المُكارِيَا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تُبارِي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تُبارِي الأَحْبَشِيَّ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تَرامَيْن بالأَجواز في كل صَفْصَفٍ    فأدنين من خَلْجِ البُرين الذفاريا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تَرامَيْن; تَرامَيْن بالأَجواز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تَرامَيْن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بلَّغت رحلي رجيعٌ أَملها    نزوليَ بِالمَوْماةِ ثم ارتحاليا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أَملها نزوليَ; رحلي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رجيعٌ أَملها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مُخَفِّقة يهوِي على الهول رَكْبُها    قليلا بها ما ينظرون التواليا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مُخَفِّقة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يهوِي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تجول بها موتى الشخاص كأَنها    قذى غَرَق يُضْحِي به الماء طافيا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موتى الشخاص; يُضْحِي به الماء طافيا; قذى غَرَق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لشق على ذي الحلم أَن يتبع الهوى    ويرجو من الأَقصى الذي ليس لاقيا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يتبع الهوى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يتبع الهوى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وكائن ترى في الحي من ذي صداقة    وغَيرانَ يدعُو وَيْلَه من حِذَاريا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ذُكرت هند أتيح ليَ الهوى    على ما ترى من هِجرتي واجتنابيا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أتيح ليَ الهوى; ما ترى من هِجرتي واجتنابيا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أتيح ليَ الهوى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خليليَّ لَوْلا أَن تظنا بِيَ الهوى    لقلت سمعنا من سُكينة داعيا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تظنا بِيَ الهوى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قفا فاسمعا صوت المنادي فإِنه    قَرٍيبٌ وما دانيتُ بالوُد دَانيا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طرقت أَسماءُ لا حِين مَطْرَق    أَحَمَّ عُمانيا وأَشعث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ماضيا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لدى قَطَريات إِذا ما تَغَوَّلَتْ    بنا البيد غاولن الحُزُوم القياقيا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تَغَوَّلَتْ بنا البيد; تَغَوَّلَتْ البيد; غاولن الحُزُوم القياقيا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تَغَوَّلَتْ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تَغَوَّلَتْ بنا البيد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فَحُيِّيتَ مِنْ سَارٍ تَكَلَّفَ مَوْهِنًا    مَزارًا على ذي حاجة متراخيا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جَعلتُ السِّيَّ بيني وبينها    وحرَّةَ ليلى والعَقِيقَ اليمانيا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دعوتُ إِلى ذي العرش ربِّ محمد    لِيَجْمَعَ شعبًا أَو يُقَرِّبَ نائيًا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لِيَجْمَعَ شعبًا أَو يُقَرِّبَ نائيًا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ويأْمرني العُذال أَن أَغلب الهوى    وأَن أُخفِيَ الوجدَ الذي ليس خافيا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أَغلب الهوى; أُخفِيَ الوجدَ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أُخفِيَ الوجدَ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أَغلب الهوى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فيا حسراتِ القلب في إِثْرِ من يُرى    قريبًا، ويُلفى خَيْرُهُ منك قاصيا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حسراتِ القلب; في إِثْرِ; خَيْرُهُ قاصيا; ويُلفى خَيْرُهُ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تعرضتُ فاستمررتِ من دون حاجتي    فحالَكِ إِني مُسْتَمِرٌّ لحاليا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فَرُدِّي جِمال البينِ ثم تحمّلي    فما لَكِ فيهم من مُقام ولا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جِمال البينِ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جِمال البينِ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لَمَغْرُورٌ أُعَلِّلُ بالمُنَى    لياليَ أَرجو أَن مالكَ 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وقائلةٍ والدمعُ يَحْدُرُ كُحْلَها    أَبعْدَ جرير تُكْرِمُونَ المواليا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يَحْدُرُ كُحْلَها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بِأَيِّ نجاد تحمل السيفَ بعدما    قَطَعْتَ القُوى من مِحْمَلٍ كان باقيا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بِأَيِّ نجاد تحمل السيفَ بعدما قَطَعْتَ القُوى من مِحْمَلٍ كان باقيا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قَطَعْتَ القُوى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بأَي سِنان تطعُن القوم بعدما    نزعتَ سِنانًا من قناتك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بأَي سِنان تطعُن القوم بعدما نزعتَ سِنانًا من قناتك ماضيا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نزعتَ سِنانًا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لا تخافا نَبْوَتِي في مُلِمَّةٍ    وخافا المنايا أَن تفوتكما 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مُلِمَّةٍ; وخافا المنايا أَن تفوتكما بيا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نَبْوَتِي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فقد كنتُ نارًا يصطليها عدوُّكم    وحِرْزًا لما أَلْجَأْتُمُ من ورائيا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فقد كنتُ نارًا يصطليها عدوُّكم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كنتُ نارًا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كنتُ نارًا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وباسِطَ خير فيكمُ بيمينه    وقابِضَ شر عنكمُ بشماليا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وباسِطَ خير فيكمُ بيمينه; وقابِضَ شر عنكمُ بشماليا; وقابِضَ شر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باسِطَ خير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لَعَفُّ الفقر مُشْتَرَكُ الغِنَى    سَرِيعٌ -إِذا لم أَرض داري- انتقاليا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سَرِيعٌ داري-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جَرِيُّ الجَنان لا أُهال من الردى    إِذا ما جعلت السيفَ من عن 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جَرِيُّ الجَنان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وليست لسيفي في العظام بقيةٌ    ولَلسَّيْفُ أَشوى وَقْعَةً من لسانيا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وَقْعَةً من لسانيا; لسانيا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ولَلسَّيْفُ أَشوى وَقْعَةً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أَشوى وَقْعَةً من لسانيا</w:t>
            </w:r>
          </w:p>
        </w:tc>
      </w:tr>
    </w:tbl>
    <w:p>
      <w:pPr>
        <w:pStyle w:val="Heading2"/>
      </w:pPr>
      <w:r>
        <w:t>Simile (تشبيه)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أَلَا حَيِّ رَهبَى ثم حَيِّ المَطاليا    فقد كان مأنوسًا فأَصبح خاليا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عَهْدَ إِلا أَن تَذَكَّرَ أَو تَرَى    ثُمَامًا حَوالَيْ مَنصِب الخَيْم 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إِلى اللهِ أَشكو أَنَّ بالغَوْرِ حاجةً    وأُخرى إِذا أَبصرت نجدًا بَدَا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أَراد الحي أَن يتزايلوا    وحنت جِمال البين حنت جماليا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أَيها الوادي الذي ضم سيله    إِلينا نوى ظمياءَ حُيِّيتَ 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تَخَطَّى إِلينا من بعيد خيالُها    يخوضُ خُداريًّا من الليل داجيا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نظرتُ بِرَهْبَى والظعائن باللِّوَى    فطارت برهبى شُعبة من فؤاديا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فإِنكِ إِن تُعْطِي قليلا فطال ما    منعتِ وحلّأْت القلوب الصواديا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دُنُوَّ عتاق الطير للزجر بعدما    شَمَسْنَ وولَّيْنَ الخدود العواصيا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دُنُوَّ عتاق الطير للزجر بعدما شَمَسْنَ وولَّيْنَ الخدود العواصيا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دُنُوَّ عتاق الطير للزجر بعدما شَمَسْنَ وولَّيْنَ الخدود العواصيا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دُنُوَّ عتاق الطير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تُعَيِّرني الإِخلافَ ليلى وأَفْضَلَتْ    على وصل ليلى قُوَّةٌ من حباليا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أَبصر النارَ التي وضحت له    وراءَ جُفاف الطير إِلا تماريا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لَحِقْتُ وأَصحابي على كل حُرَّةٍ    مَرُوح تُبارِي الأَحْبَشِيَّ المُكارِيَا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تَرامَيْن بالأَجواز في كل صَفْصَفٍ    فأدنين من خَلْجِ البُرين الذفاريا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بلَّغت رحلي رجيعٌ أَملها    نزوليَ بِالمَوْماةِ ثم ارتحاليا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مُخَفِّقة يهوِي على الهول رَكْبُها    قليلا بها ما ينظرون التواليا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تجول بها موتى الشخاص كأَنها    قذى غَرَق يُضْحِي به الماء طافيا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تجول بها موتى الشخاص كأَنها قذى غَرَق يُضْحِي به الماء طافيا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كأَنها قذى غَرَق يُضْحِي به الماء طافيا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كأَنها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كأَنها قذى غَرَق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لشق على ذي الحلم أَن يتبع الهوى    ويرجو من الأَقصى الذي ليس لاقيا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وكائن ترى في الحي من ذي صداقة    وغَيرانَ يدعُو وَيْلَه من حِذَاريا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ذُكرت هند أتيح ليَ الهوى    على ما ترى من هِجرتي واجتنابيا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خليليَّ لَوْلا أَن تظنا بِيَ الهوى    لقلت سمعنا من سُكينة داعيا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قفا فاسمعا صوت المنادي فإِنه    قَرٍيبٌ وما دانيتُ بالوُد دَانيا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طرقت أَسماءُ لا حِين مَطْرَق    أَحَمَّ عُمانيا وأَشعث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لدى قَطَريات إِذا ما تَغَوَّلَتْ    بنا البيد غاولن الحُزُوم القياقيا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فَحُيِّيتَ مِنْ سَارٍ تَكَلَّفَ مَوْهِنًا    مَزارًا على ذي حاجة متراخيا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جَعلتُ السِّيَّ بيني وبينها    وحرَّةَ ليلى والعَقِيقَ اليمانيا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دعوتُ إِلى ذي العرش ربِّ محمد    لِيَجْمَعَ شعبًا أَو يُقَرِّبَ نائيًا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ويأْمرني العُذال أَن أَغلب الهوى    وأَن أُخفِيَ الوجدَ الذي ليس خافيا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فيا حسراتِ القلب في إِثْرِ من يُرى    قريبًا، ويُلفى خَيْرُهُ منك قاصيا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تعرضتُ فاستمررتِ من دون حاجتي    فحالَكِ إِني مُسْتَمِرٌّ لحاليا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فَرُدِّي جِمال البينِ ثم تحمّلي    فما لَكِ فيهم من مُقام ولا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لَمَغْرُورٌ أُعَلِّلُ بالمُنَى    لياليَ أَرجو أَن مالكَ 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وقائلةٍ والدمعُ يَحْدُرُ كُحْلَها    أَبعْدَ جرير تُكْرِمُونَ المواليا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بِأَيِّ نجاد تحمل السيفَ بعدما    قَطَعْتَ القُوى من مِحْمَلٍ كان باقيا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بأَي سِنان تطعُن القوم بعدما    نزعتَ سِنانًا من قناتك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لا تخافا نَبْوَتِي في مُلِمَّةٍ    وخافا المنايا أَن تفوتكما 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فقد كنتُ نارًا يصطليها عدوُّكم    وحِرْزًا لما أَلْجَأْتُمُ من ورائيا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فقد كنتُ نارًا يصطليها عدوُّكم; وحِرْزًا لما أَلْجَأْتُمُ من ورائيا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وباسِطَ خير فيكمُ بيمينه    وقابِضَ شر عنكمُ بشماليا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لَعَفُّ الفقر مُشْتَرَكُ الغِنَى    سَرِيعٌ -إِذا لم أَرض داري- انتقاليا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جَرِيُّ الجَنان لا أُهال من الردى    إِذا ما جعلت السيفَ من عن 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وليست لسيفي في العظام بقيةٌ    ولَلسَّيْفُ أَشوى وَقْعَةً من لسانيا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Kenning (كناية)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أَلَا حَيِّ رَهبَى ثم حَيِّ المَطاليا    فقد كان مأنوسًا فأَصبح خاليا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عَهْدَ إِلا أَن تَذَكَّرَ أَو تَرَى    ثُمَامًا حَوالَيْ مَنصِب الخَيْم 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ثُمَامًا حَوالَيْ مَنصِب الخَيْم باليا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إِلى اللهِ أَشكو أَنَّ بالغَوْرِ حاجةً    وأُخرى إِذا أَبصرت نجدًا بَدَا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حاجةً; وأُخرى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أَراد الحي أَن يتزايلوا    وحنت جِمال البين حنت جماليا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جِمال البين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أَيها الوادي الذي ضم سيله    إِلينا نوى ظمياءَ حُيِّيتَ 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إِلينا نوى ظمياءَ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تَخَطَّى إِلينا من بعيد خيالُها    يخوضُ خُداريًّا من الليل داجيا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نظرتُ بِرَهْبَى والظعائن باللِّوَى    فطارت برهبى شُعبة من فؤاديا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فطارت برهبى شُعبة من فؤاديا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فإِنكِ إِن تُعْطِي قليلا فطال ما    منعتِ وحلّأْت القلوب الصواديا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حلّأْت القلوب الصواديا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دُنُوَّ عتاق الطير للزجر بعدما    شَمَسْنَ وولَّيْنَ الخدود العواصيا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تُعَيِّرني الإِخلافَ ليلى وأَفْضَلَتْ    على وصل ليلى قُوَّةٌ من حباليا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قُوَّةٌ من حباليا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أَبصر النارَ التي وضحت له    وراءَ جُفاف الطير إِلا تماريا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أَبصر النارَ التي وضحت له وراءَ جُفاف الطير إِلا تماريا; إِلا تماريا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وراءَ جُفاف الطير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فما أَبصر النارَ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لَحِقْتُ وأَصحابي على كل حُرَّةٍ    مَرُوح تُبارِي الأَحْبَشِيَّ المُكارِيَا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حُرَّةٍ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تَرامَيْن بالأَجواز في كل صَفْصَفٍ    فأدنين من خَلْجِ البُرين الذفاريا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فأدنين من خَلْجِ البُرين الذفاريا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بلَّغت رحلي رجيعٌ أَملها    نزوليَ بِالمَوْماةِ ثم ارتحاليا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بلَّغت رحلي رجيعٌ أَملها نزوليَ بِالمَوْماةِ ثم ارتحاليا; رجيعٌ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مُخَفِّقة يهوِي على الهول رَكْبُها    قليلا بها ما ينظرون التواليا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مُخَفِّقة; قليلا بها ما ينظرون التواليا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تجول بها موتى الشخاص كأَنها    قذى غَرَق يُضْحِي به الماء طافيا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لشق على ذي الحلم أَن يتبع الهوى    ويرجو من الأَقصى الذي ليس لاقيا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ذي الحلم; الأَقصى; الذي ليس لاقيا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وكائن ترى في الحي من ذي صداقة    وغَيرانَ يدعُو وَيْلَه من حِذَاريا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يدعُو وَيْلَه من حِذَاريا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غَيرانَ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ذُكرت هند أتيح ليَ الهوى    على ما ترى من هِجرتي واجتنابيا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خليليَّ لَوْلا أَن تظنا بِيَ الهوى    لقلت سمعنا من سُكينة داعيا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قفا فاسمعا صوت المنادي فإِنه    قَرٍيبٌ وما دانيتُ بالوُد دَانيا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وما دانيتُ بالوُد دَانيا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قَرٍيبٌ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طرقت أَسماءُ لا حِين مَطْرَق    أَحَمَّ عُمانيا وأَشعث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وأَشعث; أَحَمَّ; عُمانيا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لدى قَطَريات إِذا ما تَغَوَّلَتْ    بنا البيد غاولن الحُزُوم القياقيا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قَطَريات; إِذا ما تَغَوَّلَتْ بنا البيد غاولن الحُزُوم القياقيا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فَحُيِّيتَ مِنْ سَارٍ تَكَلَّفَ مَوْهِنًا    مَزارًا على ذي حاجة متراخيا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مِنْ سَارٍ; ذي حاجة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جَعلتُ السِّيَّ بيني وبينها    وحرَّةَ ليلى والعَقِيقَ اليمانيا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دعوتُ إِلى ذي العرش ربِّ محمد    لِيَجْمَعَ شعبًا أَو يُقَرِّبَ نائيًا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ذي العرش; نائيًا; شعبًا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ويأْمرني العُذال أَن أَغلب الهوى    وأَن أُخفِيَ الوجدَ الذي ليس خافيا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فيا حسراتِ القلب في إِثْرِ من يُرى    قريبًا، ويُلفى خَيْرُهُ منك قاصيا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من يُرى قريبًا، ويُلفى خَيْرُهُ منك قاصيا; خَيْرُهُ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قريبًا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تعرضتُ فاستمررتِ من دون حاجتي    فحالَكِ إِني مُسْتَمِرٌّ لحاليا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حاجتي; فحالَكِ; إِني مُسْتَمِرٌّ لحاليا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فَرُدِّي جِمال البينِ ثم تحمّلي    فما لَكِ فيهم من مُقام ولا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تحمّلي; فيهم; ولا 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لَمَغْرُورٌ أُعَلِّلُ بالمُنَى    لياليَ أَرجو أَن مالكَ 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وقائلةٍ والدمعُ يَحْدُرُ كُحْلَها    أَبعْدَ جرير تُكْرِمُونَ المواليا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الدمعُ يَحْدُرُ كُحْلَها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بِأَيِّ نجاد تحمل السيفَ بعدما    قَطَعْتَ القُوى من مِحْمَلٍ كان باقيا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تحمل السيفَ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بأَي سِنان تطعُن القوم بعدما    نزعتَ سِنانًا من قناتك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لا تخافا نَبْوَتِي في مُلِمَّةٍ    وخافا المنايا أَن تفوتكما 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نَبْوَتِي; مُلِمَّةٍ; وخافا المنايا أَن تفوتكما بيا; أَلا لا تخافا نَبْوَتِي في مُلِمَّةٍ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فقد كنتُ نارًا يصطليها عدوُّكم    وحِرْزًا لما أَلْجَأْتُمُ من ورائيا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حِرْزًا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وباسِطَ خير فيكمُ بيمينه    وقابِضَ شر عنكمُ بشماليا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وباسِطَ خير فيكمُ بيمينه; وقابِضَ شر عنكمُ بشماليا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لَعَفُّ الفقر مُشْتَرَكُ الغِنَى    سَرِيعٌ -إِذا لم أَرض داري- انتقاليا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لَعَفُّ الفقر; مُشْتَرَكُ الغِنَى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عَفُّ الفقر مُشْتَرَكُ الغِنَى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عَفُّ الفقر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جَرِيُّ الجَنان لا أُهال من الردى    إِذا ما جعلت السيفَ من عن 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الجَنان; لا أُهال من الردى; إِذا ما جعلت السيفَ من عن شماليا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جَرِيُّ الجَنان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وليست لسيفي في العظام بقيةٌ    ولَلسَّيْفُ أَشوى وَقْعَةً من لسانيا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ولَلسَّيْفُ أَشوى وَقْعَةً من لسانيا; وليست لسيفي في العظام بقيةٌ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</w:tbl>
    <w:p>
      <w:pPr>
        <w:pStyle w:val="Heading2"/>
      </w:pPr>
      <w:r>
        <w:t>Antonymy (طباق)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أَلَا حَيِّ رَهبَى ثم حَيِّ المَطاليا    فقد كان مأنوسًا فأَصبح خاليا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مأنوسًا خاليا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مأنوسًا فأَصبح خاليا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مأنوسًا فأَصبح خاليا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عَهْدَ إِلا أَن تَذَكَّرَ أَو تَرَى    ثُمَامًا حَوالَيْ مَنصِب الخَيْم 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أَن تَذَكَّرَ أَو تَرَى ثُمَامًا مَنصِب الخَيْم باليا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إِلى اللهِ أَشكو أَنَّ بالغَوْرِ حاجةً    وأُخرى إِذا أَبصرت نجدًا بَدَا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بالغَوْرِ نجدًا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الغَوْرِ ... نجدًا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بالغَوْرِ حاجةً وأُخرى إِذا أَبصرت نجدًا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أَراد الحي أَن يتزايلوا    وحنت جِمال البين حنت جماليا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أَيها الوادي الذي ضم سيله    إِلينا نوى ظمياءَ حُيِّيتَ 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ضم نوى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تَخَطَّى إِلينا من بعيد خيالُها    يخوضُ خُداريًّا من الليل داجيا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نظرتُ بِرَهْبَى والظعائن باللِّوَى    فطارت برهبى شُعبة من فؤاديا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فإِنكِ إِن تُعْطِي قليلا فطال ما    منعتِ وحلّأْت القلوب الصواديا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إِن تُعْطِي قليلا منعتِ وحلّأْت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تُعْطِي ... منعتِ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تُعْطِي قليلا فطال ما منعتِ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دُنُوَّ عتاق الطير للزجر بعدما    شَمَسْنَ وولَّيْنَ الخدود العواصيا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تُعَيِّرني الإِخلافَ ليلى وأَفْضَلَتْ    على وصل ليلى قُوَّةٌ من حباليا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الإِخلافَ وصل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أَبصر النارَ التي وضحت له    وراءَ جُفاف الطير إِلا تماريا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لَحِقْتُ وأَصحابي على كل حُرَّةٍ    مَرُوح تُبارِي الأَحْبَشِيَّ المُكارِيَا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تَرامَيْن بالأَجواز في كل صَفْصَفٍ    فأدنين من خَلْجِ البُرين الذفاريا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بلَّغت رحلي رجيعٌ أَملها    نزوليَ بِالمَوْماةِ ثم ارتحاليا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نزوليَ ارتحاليا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نزوليَ بِالمَوْماةِ ثم ارتحاليا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نزوليَ ... ثم ارتحاليا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نزوليَ بِالمَوْماةِ ثم ارتحاليا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مُخَفِّقة يهوِي على الهول رَكْبُها    قليلا بها ما ينظرون التواليا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تجول بها موتى الشخاص كأَنها    قذى غَرَق يُضْحِي به الماء طافيا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تجول موتى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لشق على ذي الحلم أَن يتبع الهوى    ويرجو من الأَقصى الذي ليس لاقيا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الأَقصى الذي ليس لاقيا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الأَقصى ... لاقيا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وكائن ترى في الحي من ذي صداقة    وغَيرانَ يدعُو وَيْلَه من حِذَاريا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ذي صداقة وغَيرانَ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ذُكرت هند أتيح ليَ الهوى    على ما ترى من هِجرتي واجتنابيا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خليليَّ لَوْلا أَن تظنا بِيَ الهوى    لقلت سمعنا من سُكينة داعيا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قفا فاسمعا صوت المنادي فإِنه    قَرٍيبٌ وما دانيتُ بالوُد دَانيا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قَرٍيبٌ وما دانيتُ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قَرٍيبٌ وما دانيتُ بالوُد دَانيا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طرقت أَسماءُ لا حِين مَطْرَق    أَحَمَّ عُمانيا وأَشعث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طرقت لا حِين مَطْرَق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لدى قَطَريات إِذا ما تَغَوَّلَتْ    بنا البيد غاولن الحُزُوم القياقيا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فَحُيِّيتَ مِنْ سَارٍ تَكَلَّفَ مَوْهِنًا    مَزارًا على ذي حاجة متراخيا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إِذا ما جَعلتُ السِّيَّ بيني وبينها    وحرَّةَ ليلى والعَقِيقَ اليمانيا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دعوتُ إِلى ذي العرش ربِّ محمد    لِيَجْمَعَ شعبًا أَو يُقَرِّبَ نائيًا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يُقَرِّبَ نائيًا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يَجْمَعَ شعبًا أَو يُقَرِّبَ نائيًا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يَجْمَعَ ... أَو يُقَرِّبَ نائيًا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يُقَرِّبَ نائيًا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ويأْمرني العُذال أَن أَغلب الهوى    وأَن أُخفِيَ الوجدَ الذي ليس خافيا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وأَن أُخفِيَ الذي ليس خافيا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أُخفِيَ الوجدَ الذي ليس خافيا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أَغلب الهوى ... أُخفِيَ الوجدَ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أُخفِيَ الوجدَ الذي ليس خافيا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فيا حسراتِ القلب في إِثْرِ من يُرى    قريبًا، ويُلفى خَيْرُهُ منك قاصيا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قريبًا، قاصيا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قريبًا ويُلفى خَيْرُهُ منك قاصيا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قريبًا ... قاصيا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قريبًا، ويُلفى خَيْرُهُ منك قاصيا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تعرضتُ فاستمررتِ من دون حاجتي    فحالَكِ إِني مُسْتَمِرٌّ لحاليا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فَرُدِّي جِمال البينِ ثم تحمّلي    فما لَكِ فيهم من مُقام ولا 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لَمَغْرُورٌ أُعَلِّلُ بالمُنَى    لياليَ أَرجو أَن مالكَ 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وقائلةٍ والدمعُ يَحْدُرُ كُحْلَها    أَبعْدَ جرير تُكْرِمُونَ المواليا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جرير المواليا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بِأَيِّ نجاد تحمل السيفَ بعدما    قَطَعْتَ القُوى من مِحْمَلٍ كان باقيا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بأَي سِنان تطعُن القوم بعدما    نزعتَ سِنانًا من قناتك ماضيا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أَلا لا تخافا نَبْوَتِي في مُلِمَّةٍ    وخافا المنايا أَن تفوتكما بيا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تخافا وخافا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تخافا ... وخافا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لا تخافا نَبْوَتِي في مُلِمَّةٍ وخافا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فقد كنتُ نارًا يصطليها عدوُّكم    وحِرْزًا لما أَلْجَأْتُمُ من ورائيا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وباسِطَ خير فيكمُ بيمينه    وقابِضَ شر عنكمُ بشماليا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باسِطَ خير فيكمُ بيمينه وقابِضَ شر عنكمُ بشماليا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باسِطَ خير ... قابِضَ شر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باسِطَ خير فيكمُ بيمينه وقابِضَ شر عنكمُ بشماليا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وإِني لَعَفُّ الفقر مُشْتَرَكُ الغِنَى    سَرِيعٌ -إِذا لم أَرض داري- انتقاليا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الفقر الغِنَى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عَفُّ الفقر مُشْتَرَكُ الغِنَى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الفقر ... الغِنَى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الفقر مُشْتَرَكُ الغِنَى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جَرِيُّ الجَنان لا أُهال من الردى    إِذا ما جعلت السيفَ من عن شماليا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وليست لسيفي في العظام بقيةٌ    ولَلسَّيْفُ أَشوى وَقْعَةً من لسانيا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1"/>
      </w:pPr>
      <w:r>
        <w:t>Abu_Tammam — Abu Tammam - TEST</w:t>
      </w:r>
    </w:p>
    <w:p>
      <w:pPr>
        <w:pStyle w:val="Heading2"/>
      </w:pPr>
      <w:r>
        <w:t>Trope (مجاز)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قَدكَ اِتَّئِب أَربَيتَ في الغُلواءِ    كَم تَعذِلونَ وَأَنتُمُ سُجَرائي؟!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تَسقِني ماءَ المُلامِ فَإِنَّني    صَبٌّ قَدِ اِستَعذَبتُ ماءَ بُكائي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تَسقِني ماءَ المُلامِ; اِستَعذَبتُ ماءَ بُكائي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لا تَسقِني ماءَ المُلامِ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ماءَ بُكائي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ماءَ المُلامِ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وَمُعَرَّسٍ لِلغَيثِ تَخفِقُ بَينَهُ    راياتُ كُلِّ دُجُنَّةٍ وَطْفَاءِ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وَمُعَرَّسٍ لِلغَيثِ; تَخفِقُ بَينَهُ راياتُ كُلِّ دُجُنَّةٍ وَطْفَاءِ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راياتُ كُلِّ دُجُنَّةٍ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راياتُ كُلِّ دُجُنَّةٍ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نَشَرَت حَدائِقَهُ فَصِرنَ مَآلِفاً    لِطَرائِفِ الأَنواءِ وَالأَنداءِ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نَشَرَت حَدائِقَهُ; مَآلِفاً لِطَرائِفِ الأَنواءِ وَالأَنداءِ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نَشَرَت حَدائِقَهُ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نَشَرَت حَدائِقَهُ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فَسَقاهُ مِسكَ الطَلِّ كافورُ الصَبا    وَاِنحَلَّ فيهِ خَيطُ كُلِّ سَماءِ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فَسَقاهُ مِسكَ الطَلِّ كافورُ الصَبا; كافورُ الصَبا; مِسكَ الطَلِّ; وَاِنحَلَّ فيهِ خَيطُ كُلِّ سَماءِ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مِسكَ الطَلِّ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فَسَقاهُ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كافورُ الصَبا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عُنِيَ الرَبيعُ بِرَوضِهِ فَكَأَنَّما    أَهدى إِلَيهِ الوَشيَ مِن صَنعاءِ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عُنِيَ الرَبيعُ بِرَوضِهِ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عُنِيَ الرَبيعُ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صَبَّحتُهُ بِسُلافَةٍ صَبَّحتُها    بِسُلافَةِ الخُلَطاءِ وَالنُّدَمَاءِ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بِسُلافَةِ الخُلَطاءِ وَالنُّدَمَاءِ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بِمُدامَةٍ تَغدو المُنى لِكُؤوسِها    خَوَلاً عَلى السَرّاءِ وَالضَّرَّاءِ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تَغدو المُنى لِكُؤوسِها خَوَلاً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تَغدو المُنى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راحٌ إِذا ما الراحُ كُنَّ مَطِيَّها    كانَت مَطايا الشَوقِ في الأَحْشاءِ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مَطايا الشَوقِ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كانَت مَطايا الشَوقِ في الأَحْشاءِ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مَطايا الشَوقِ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عِنَبِيَّةٌ ذَهَبِيَّةٌ سَكَبَت لَها    ذَهَبَ المَعاني صاغَةُ الشُعَرَاءِ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ذَهَبَ المَعاني; سَكَبَت لَها ذَهَبَ المَعاني صاغَةُ الشُعَرَاءِ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سَكَبَت لَها ذَهَبَ المَعاني صاغَةُ الشُعَرَاءِ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سَكَبَت لَها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ذَهَبَ المَعاني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أَكَلَ الزَمانُ لِطولِ مُكثِ بَقائِها    ما كانَ خامَرَها مِنَ الأَقْذاءِ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أَكَلَ الزَمانُ ما كانَ خامَرَها مِنَ الأَقْذاءِ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أَكَلَ الزَمانُ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أَكَلَ الزَمانُ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أَكَلَ الزَمانُ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صَعُبَت وَراضَ المَزجُ سَيِّءَ خُلقِها    فَتَعَلَّمَت مِن حُسنِ خُلقِ المَاءِ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صَعُبَت وَراضَ المَزجُ سَيِّءَ خُلقِها فَتَعَلَّمَت مِن حُسنِ خُلقِ المَاءِ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راضَ المَزجُ سَيِّءَ خُلقِها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فَتَعَلَّمَت مِن حُسنِ خُلقِ المَاءِ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خَرقاءُ يَلعَبُ بِالعُقولِ حَبابُها    كَتَلَعُّبِ الأَفعالِ بِالأَسمَاءِ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يَلعَبُ بِالعُقولِ حَبابُها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يَلعَبُ بِالعُقولِ حَبابُها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يَلعَبُ بِالعُقولِ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وَضَعيفَةٌ فَإِذا أَصابَت فُرصَةً    قَتَلَت كَذَلِكَ قُدرَةُ الضُّعَفَاءِ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وَضَعيفَةٌ فَإِذا أَصابَت فُرصَةً قَتَلَت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قَتَلَت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جَهمِيَّةُ الأَوصافِ إِلّا أَنَّهُم    قَد لَقَّبوها جَوهَرَ الأَشْيَاءِ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جَوهَرَ الأَشْيَاءِ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بَهجَتَها وَبَهجَةَ كَأسِها    نارٌ وَنورٌ قُيِّدَا بِوِعَاءِ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قُيِّدَا بِوِعَاءِ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أَو دُرَّةٌ بَيضاءُ بِكرٌ أُطبِقَت    حَبَلا عَلى ياقوتَةٍ حَمْرَاءِ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بِكرٌ; أُطبِقَت حَبَلا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أُطبِقَت حَبَلا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وَمَسافَةً كَمَسافَةِ الهَجرِ اِرتَقى    في صَدرِ باقي الحُبِّ وَالبُرَحَاءِ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صَدرِ باقي الحُبِّ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بيدٌ لِنَسلِ العيدِ في أُملودِها    ما اِرتيدَ مِن عيدٍ وَمِن عُدَوَاءِ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مَزَّقتُ ثَوبَ عُكوبِها بِرُكوبِها    وَالنَّارُ تَنبُعُ مِن حَصى المَعْزَاءِ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مَزَّقتُ ثَوبَ عُكوبِها بِرُكوبِها; وَالنَّارُ تَنبُعُ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وَالنَّارُ تَنبُعُ مِن حَصى المَعْزَاءِ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النَّارُ تَنبُعُ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ثَوبَ عُكوبِها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اِبنِ حَسّانَ اِعتَدَت بي هِمَّةٌ    وَقَفَت عَلَيهِ خُلَّتِي وَإِخَائِي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اِعتَدَت بي هِمَّةٌ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اِعتَدَت بي هِمَّةٌ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اِعتَدَت بي هِمَّةٌ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لَمّا رَأَيتُكَ قَد غَذَوتَ مَوَدَّتي    بِالبِشرِ وَاِستَحسَنتَ وَجهَ ثَنَائِي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غَذَوتَ مَوَدَّتي بِالبِشرِ; وَجهَ ثَنَائي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غَذَوتَ مَوَدَّتي بِالبِشرِ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غَذَوتَ مَوَدَّتي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غَذَوتَ مَوَدَّتي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أَنبَطتُ في قَلبي لِوَأيِكَ مَشرَعاً    ظَلَّت تَحومُ عَلَيهِ طَيرُ رَجَائِي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أَنبَطتُ في قَلبي لِوَأيِكَ مَشرَعاً ظَلَّت تَحومُ عَلَيهِ طَيرُ رَجَائي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أَنبَطتُ في قَلبي لِوَأيِكَ مَشرَعاً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أَنبَطتُ في قَلبي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طيرُ رَجَائِي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فَثَوَيتُ جاراً لِلحَضيضِ وَهِمَّتي    قَد طُوِّقَت بِكَواكِبِ الجَوْزاءِ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فَثَوَيتُ جاراً; وَهِمَّتي قَد طُوِّقَت بِكَواكِبِ الجَوْزاءِ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قَد طُوِّقَت بِكَواكِبِ الجَوْزاءِ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طُوِّقَت بِكَواكِبِ الجَوْزاءِ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إيهِ فَدَتكَ مَغارِسي وَمَنابِتي    إِطرَح غَناءَكَ في بُحورِ عَنَائِي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مَغارِسي وَمَنابِتي; إِطرَح غَناءَكَ في بُحورِ عَنَائي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إِطرَح غَناءَكَ في بُحورِ عَنَائِي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فَدَتكَ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بُحورِ عَنَائِي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يَسِّر لِقَولِكَ مَهرَ فِعلِكَ إِنَّهُ    يَنوي اِفتِضاضَ صَنيعَةٍ عَذرَاءِ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يَسِّر لِقَولِكَ مَهرَ فِعلِكَ إِنَّهُ يَنوي اِفتِضاضَ صَنيعَةٍ عَذرَاءِ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مَهرَ فِعلِكَ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يَنوي اِفتِضاضَ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مُحَمَّدٍ اِبتَعَثتُ قَصائِدي    وَرَفَعتُ لِلمُستَنشِدينَ لِوَائِي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وَرَفَعتُ لِلمُستَنشِدينَ لِوَائي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رَفَعتُ لِلمُستَنشِدينَ لِوَائِي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لِوَائِي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وَإِذا تَشاجَرَتِ الخُطوبُ قَرَيتَها    جَدَلاً يَفُلُّ مَضارِبَ الأَعْداءِ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وَإِذا تَشاجَرَتِ الخُطوبُ قَرَيتَها جَدَلاً يَفُلُّ مَضارِبَ الأَعْداءِ; قَرَيتَها جَدَلاً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تَشاجَرَتِ الخُطوبُ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تَشاجَرَتِ الخُطوبُ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غايَةَ الأُدَباءِ وَالظُرَفاءِ بَل    يا سَيِّدَ الشُعَرَاءِ وَالخُطَبَاءِ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غايَةَ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يَحيى بنِ ثابِتٍ الَّذي سَنَّ النَدى    وَحَوى المَكارِمَ مِن حَياً وَحياء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حَياً; سَنَّ النَدى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سَنَّ النَدى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سَنَّ النَدى</w:t>
            </w:r>
          </w:p>
        </w:tc>
      </w:tr>
    </w:tbl>
    <w:p>
      <w:pPr>
        <w:pStyle w:val="Heading2"/>
      </w:pPr>
      <w:r>
        <w:t>Simile (تشبيه)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قَدكَ اِتَّئِب أَربَيتَ في الغُلواءِ    كَم تَعذِلونَ وَأَنتُمُ سُجَرائي؟!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تَسقِني ماءَ المُلامِ فَإِنَّني    صَبٌّ قَدِ اِستَعذَبتُ ماءَ بُكائي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وَمُعَرَّسٍ لِلغَيثِ تَخفِقُ بَينَهُ    راياتُ كُلِّ دُجُنَّةٍ وَطْفَاءِ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نَشَرَت حَدائِقَهُ فَصِرنَ مَآلِفاً    لِطَرائِفِ الأَنواءِ وَالأَنداءِ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فَسَقاهُ مِسكَ الطَلِّ كافورُ الصَبا    وَاِنحَلَّ فيهِ خَيطُ كُلِّ سَماءِ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عُنِيَ الرَبيعُ بِرَوضِهِ فَكَأَنَّما    أَهدى إِلَيهِ الوَشيَ مِن صَنعاءِ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فَكَأَنَّما أَهدى إِلَيهِ الوَشيَ مِن صَنعاءِ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فَكَأَنَّما أَهدى إِلَيهِ الوَشيَ مِن صَنعاءِ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كَأَنَّما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فَكَأَنَّما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صَبَّحتُهُ بِسُلافَةٍ صَبَّحتُها    بِسُلافَةِ الخُلَطاءِ وَالنُّدَمَاءِ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بِمُدامَةٍ تَغدو المُنى لِكُؤوسِها    خَوَلاً عَلى السَرّاءِ وَالضَّرَّاءِ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بِمُدامَةٍ تَغدو المُنى لِكُؤوسِها خَوَلاً عَلى السَرّاءِ وَالضََرَّاءِ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راحٌ إِذا ما الراحُ كُنَّ مَطِيَّها    كانَت مَطايا الشَوقِ في الأَحْشاءِ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الراحُ كُنَّ مَطِيَّها; كانَت مَطايا الشَوقِ في الأَحشاءِ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عِنَبِيَّةٌ ذَهَبِيَّةٌ سَكَبَت لَها    ذَهَبَ المَعاني صاغَةُ الشُعَرَاءِ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صاغَةُ الشُعَرَاءِ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أَكَلَ الزَمانُ لِطولِ مُكثِ بَقائِها    ما كانَ خامَرَها مِنَ الأَقْذاءِ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صَعُبَت وَراضَ المَزجُ سَيِّءَ خُلقِها    فَتَعَلَّمَت مِن حُسنِ خُلقِ المَاءِ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خَرقاءُ يَلعَبُ بِالعُقولِ حَبابُها    كَتَلَعُّبِ الأَفعالِ بِالأَسمَاءِ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يَلعَبُ بِالعُقولِ حَبابُها كَتَلَعُّبِ الأَفعالِ بِالأَسمَاءِ; خَرقاءُ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كَتَلَعُّبِ الأَفعالِ بِالأَسمَاءِ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كَتَلَعُّبِ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كَتَلَعُّبِ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وَضَعيفَةٌ فَإِذا أَصابَت فُرصَةً    قَتَلَت كَذَلِكَ قُدرَةُ الضُّعَفَاءِ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كَذَلِكَ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جَهمِيَّةُ الأَوصافِ إِلّا أَنَّهُم    قَد لَقَّبوها جَوهَرَ الأَشْيَاءِ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جَهمِيَّةُ الأَوصافِ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بَهجَتَها وَبَهجَةَ كَأسِها    نارٌ وَنورٌ قُيِّدَا بِوِعَاءِ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وَكَأَنَّ بَهجَتَها وَبَهجَةَ كَأسِها نارٌ وَنورٌ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كَأَنَّ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وَكَأَنَّ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أَو دُرَّةٌ بَيضاءُ بِكرٌ أُطبِقَت    حَبَلا عَلى ياقوتَةٍ حَمْرَاءِ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وَمَسافَةً كَمَسافَةِ الهَجرِ اِرتَقى    في صَدرِ باقي الحُبِّ وَالبُرَحَاءِ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وَمَسافَةً كَمَسافَةِ الهَجرِ اِرتَقى في صَدرِ باقي الحُبِّ وَالبُرَحَاءِ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كَمَسافَةِ الهَجرِ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كَمَسافَةِ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كَمَسافَةِ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بيدٌ لِنَسلِ العيدِ في أُملودِها    ما اِرتيدَ مِن عيدٍ وَمِن عُدَوَاءِ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مَزَّقتُ ثَوبَ عُكوبِها بِرُكوبِها    وَالنَّارُ تَنبُعُ مِن حَصى المَعْزَاءِ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اِبنِ حَسّانَ اِعتَدَت بي هِمَّةٌ    وَقَفَت عَلَيهِ خُلَّتِي وَإِخَائِي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لَمّا رَأَيتُكَ قَد غَذَوتَ مَوَدَّتي    بِالبِشرِ وَاِستَحسَنتَ وَجهَ ثَنَائِي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أَنبَطتُ في قَلبي لِوَأيِكَ مَشرَعاً    ظَلَّت تَحومُ عَلَيهِ طَيرُ رَجَائِي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فَثَوَيتُ جاراً لِلحَضيضِ وَهِمَّتي    قَد طُوِّقَت بِكَواكِبِ الجَوْزاءِ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إيهِ فَدَتكَ مَغارِسي وَمَنابِتي    إِطرَح غَناءَكَ في بُحورِ عَنَائِي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يَسِّر لِقَولِكَ مَهرَ فِعلِكَ إِنَّهُ    يَنوي اِفتِضاضَ صَنيعَةٍ عَذرَاءِ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مُحَمَّدٍ اِبتَعَثتُ قَصائِدي    وَرَفَعتُ لِلمُستَنشِدينَ لِوَائِي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وَإِذا تَشاجَرَتِ الخُطوبُ قَرَيتَها    جَدَلاً يَفُلُّ مَضارِبَ الأَعْداءِ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غايَةَ الأُدَباءِ وَالظُرَفاءِ بَل    يا سَيِّدَ الشُعَرَاءِ وَالخُطَبَاءِ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يَحيى بنِ ثابِتٍ الَّذي سَنَّ النَدى    وَحَوى المَكارِمَ مِن حَياً وَحياء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Kenning (كناية)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قَدكَ اِتَّئِب أَربَيتَ في الغُلواءِ    كَم تَعذِلونَ وَأَنتُمُ سُجَرائي؟!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تَسقِني ماءَ المُلامِ فَإِنَّني    صَبٌّ قَدِ اِستَعذَبتُ ماءَ بُكائي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ماءَ بُكائي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وَمُعَرَّسٍ لِلغَيثِ تَخفِقُ بَينَهُ    راياتُ كُلِّ دُجُنَّةٍ وَطْفَاءِ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نَشَرَت حَدائِقَهُ فَصِرنَ مَآلِفاً    لِطَرائِفِ الأَنواءِ وَالأَنداءِ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فَسَقاهُ مِسكَ الطَلِّ كافورُ الصَبا    وَاِنحَلَّ فيهِ خَيطُ كُلِّ سَماءِ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خيطُ كُلِّ سَماءِ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عُنِيَ الرَبيعُ بِرَوضِهِ فَكَأَنَّما    أَهدى إِلَيهِ الوَشيَ مِن صَنعاءِ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صَبَّحتُهُ بِسُلافَةٍ صَبَّحتُها    بِسُلافَةِ الخُلَطاءِ وَالنُّدَمَاءِ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بِسُلافَةٍ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صَبَّحتُهُ بِسُلافَةٍ صَبَّحتُها بِسُلافَةِ الخُلَطاءِ وَالنُّدَمَاءِ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بِسُلافَةِ الخُلَطاءِ وَالنُّدَمَاءِ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بِمُدامَةٍ تَغدو المُنى لِكُؤوسِها    خَوَلاً عَلى السَرّاءِ وَالضَّرَّاءِ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راحٌ إِذا ما الراحُ كُنَّ مَطِيَّها    كانَت مَطايا الشَوقِ في الأَحْشاءِ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راحٌ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عِنَبِيَّةٌ ذَهَبِيَّةٌ سَكَبَت لَها    ذَهَبَ المَعاني صاغَةُ الشُعَرَاءِ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أَكَلَ الزَمانُ لِطولِ مُكثِ بَقائِها    ما كانَ خامَرَها مِنَ الأَقْذاءِ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أَكَلَ الزَمانُ ما كانَ خامَرَها مِنَ الأَقْذاءِ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صَعُبَت وَراضَ المَزجُ سَيِّءَ خُلقِها    فَتَعَلَّمَت مِن حُسنِ خُلقِ المَاءِ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سَيِّءَ خُلقِها; حُسنِ خُلقِ المَاءِ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خَرقاءُ يَلعَبُ بِالعُقولِ حَبابُها    كَتَلَعُّبِ الأَفعالِ بِالأَسمَاءِ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خَرقاءُ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وَضَعيفَةٌ فَإِذا أَصابَت فُرصَةً    قَتَلَت كَذَلِكَ قُدرَةُ الضُّعَفَاءِ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قُدرَةُ الضُّعَفَاءِ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جَهمِيَّةُ الأَوصافِ إِلّا أَنَّهُم    قَد لَقَّبوها جَوهَرَ الأَشْيَاءِ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جَوهَرَ الأَشْيَاءِ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جَهمِيَّةُ الأَوصافِ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بَهجَتَها وَبَهجَةَ كَأسِها    نارٌ وَنورٌ قُيِّدَا بِوِعَاءِ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أَو دُرَّةٌ بَيضاءُ بِكرٌ أُطبِقَت    حَبَلا عَلى ياقوتَةٍ حَمْرَاءِ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وَمَسافَةً كَمَسافَةِ الهَجرِ اِرتَقى    في صَدرِ باقي الحُبِّ وَالبُرَحَاءِ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بيدٌ لِنَسلِ العيدِ في أُملودِها    ما اِرتيدَ مِن عيدٍ وَمِن عُدَوَاءِ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بيدٌ لِنَسلِ العيدِ; أُملودِها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لِنَسلِ العيدِ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مَزَّقتُ ثَوبَ عُكوبِها بِرُكوبِها    وَالنَّارُ تَنبُعُ مِن حَصى المَعْزَاءِ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وَالنَّارُ تَنبُعُ مِن حَصى المَعْزَاءِ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مَزَّقتُ ثَوبَ عُكوبِها بِرُكوبِها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وَالنَّارُ تَنبُعُ مِن حَصى المَعْزَاءِ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اِبنِ حَسّانَ اِعتَدَت بي هِمَّةٌ    وَقَفَت عَلَيهِ خُلَّتِي وَإِخَائِي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لَمّا رَأَيتُكَ قَد غَذَوتَ مَوَدَّتي    بِالبِشرِ وَاِستَحسَنتَ وَجهَ ثَنَائِي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أَنبَطتُ في قَلبي لِوَأيِكَ مَشرَعاً    ظَلَّت تَحومُ عَلَيهِ طَيرُ رَجَائِي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ظَلَّت تَحومُ عَلَيهِ طَيرُ رَجَائِي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فَثَوَيتُ جاراً لِلحَضيضِ وَهِمَّتي    قَد طُوِّقَت بِكَواكِبِ الجَوْزاءِ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فَثَوَيتُ جاراً لِلحَضيضِ; وَهِمَّتي قَد طُوِّقَت بِكَواكِبِ الجَوْزاءِ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كَواكِبِ الجَوْزاءِ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جاراً لِلحَضيضِ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إيهِ فَدَتكَ مَغارِسي وَمَنابِتي    إِطرَح غَناءَكَ في بُحورِ عَنَائِي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يَسِّر لِقَولِكَ مَهرَ فِعلِكَ إِنَّهُ    يَنوي اِفتِضاضَ صَنيعَةٍ عَذرَاءِ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يَنوي اِفتِضاضَ صَنيعَةٍ عَذرَاءِ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مُحَمَّدٍ اِبتَعَثتُ قَصائِدي    وَرَفَعتُ لِلمُستَنشِدينَ لِوَائِي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وَإِذا تَشاجَرَتِ الخُطوبُ قَرَيتَها    جَدَلاً يَفُلُّ مَضارِبَ الأَعْداءِ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غايَةَ الأُدَباءِ وَالظُرَفاءِ بَل    يا سَيِّدَ الشُعَرَاءِ وَالخُطَبَاءِ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يَحيى بنِ ثابِتٍ الَّذي سَنَّ النَدى    وَحَوى المَكارِمَ مِن حَياً وَحياء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سَنَّ النَدى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Antonymy (طباق)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قَدكَ اِتَّئِب أَربَيتَ في الغُلواءِ    كَم تَعذِلونَ وَأَنتُمُ سُجَرائي؟!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تَسقِني ماءَ المُلامِ فَإِنَّني    صَبٌّ قَدِ اِستَعذَبتُ ماءَ بُكائي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وَمُعَرَّسٍ لِلغَيثِ تَخفِقُ بَينَهُ    راياتُ كُلِّ دُجُنَّةٍ وَطْفَاءِ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نَشَرَت حَدائِقَهُ فَصِرنَ مَآلِفاً    لِطَرائِفِ الأَنواءِ وَالأَنداءِ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الأَنواءِ وَالأَنداءِ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فَسَقاهُ مِسكَ الطَلِّ كافورُ الصَبا    وَاِنحَلَّ فيهِ خَيطُ كُلِّ سَماءِ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مِسكَ كافورُ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عُنِيَ الرَبيعُ بِرَوضِهِ فَكَأَنَّما    أَهدى إِلَيهِ الوَشيَ مِن صَنعاءِ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صَبَّحتُهُ بِسُلافَةٍ صَبَّحتُها    بِسُلافَةِ الخُلَطاءِ وَالنُّدَمَاءِ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بِمُدامَةٍ تَغدو المُنى لِكُؤوسِها    خَوَلاً عَلى السَرّاءِ وَالضَّرَّاءِ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السَرّاءِ وَالضََرَّاءِ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السَرّاءِ وَالضَّرَّاءِ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السَرّاءِ وَالضَّرَّاءِ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السَرّاءِ وَالضَّرَّاءِ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راحٌ إِذا ما الراحُ كُنَّ مَطِيَّها    كانَت مَطايا الشَوقِ في الأَحْشاءِ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عِنَبِيَّةٌ ذَهَبِيَّةٌ سَكَبَت لَها    ذَهَبَ المَعاني صاغَةُ الشُعَرَاءِ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أَكَلَ الزَمانُ لِطولِ مُكثِ بَقائِها    ما كانَ خامَرَها مِنَ الأَقْذاءِ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صَعُبَت وَراضَ المَزجُ سَيِّءَ خُلقِها    فَتَعَلَّمَت مِن حُسنِ خُلقِ المَاءِ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سَيِّءَ خُلقِها حُسنِ خُلقِ المَاءِ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سَيِّءَ خُلقِها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سَيِّءَ خُلقِها فَتَعَلَّمَت مِن حُسنِ خُلقِ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خَرقاءُ يَلعَبُ بِالعُقولِ حَبابُها    كَتَلَعُّبِ الأَفعالِ بِالأَسمَاءِ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وَضَعيفَةٌ فَإِذا أَصابَت فُرصَةً    قَتَلَت كَذَلِكَ قُدرَةُ الضُّعَفَاءِ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وَضَعيفَةٌ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جَهمِيَّةُ الأَوصافِ إِلّا أَنَّهُم    قَد لَقَّبوها جَوهَرَ الأَشْيَاءِ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بَهجَتَها وَبَهجَةَ كَأسِها    نارٌ وَنورٌ قُيِّدَا بِوِعَاءِ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نارٌ وَنورٌ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نارٌ وَنورٌ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أَو دُرَّةٌ بَيضاءُ بِكرٌ أُطبِقَت    حَبَلا عَلى ياقوتَةٍ حَمْرَاءِ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بَيضاءُ ... حَمْرَاءِ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وَمَسافَةً كَمَسافَةِ الهَجرِ اِرتَقى    في صَدرِ باقي الحُبِّ وَالبُرَحَاءِ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بيدٌ لِنَسلِ العيدِ في أُملودِها    ما اِرتيدَ مِن عيدٍ وَمِن عُدَوَاءِ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مَزَّقتُ ثَوبَ عُكوبِها بِرُكوبِها    وَالنَّارُ تَنبُعُ مِن حَصى المَعْزَاءِ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اِبنِ حَسّانَ اِعتَدَت بي هِمَّةٌ    وَقَفَت عَلَيهِ خُلَّتِي وَإِخَائِي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اِعتَدَت وَقَفَت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لَمّا رَأَيتُكَ قَد غَذَوتَ مَوَدَّتي    بِالبِشرِ وَاِستَحسَنتَ وَجهَ ثَنَائِي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أَنبَطتُ في قَلبي لِوَأيِكَ مَشرَعاً    ظَلَّت تَحومُ عَلَيهِ طَيرُ رَجَائِي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فَثَوَيتُ جاراً لِلحَضيضِ وَهِمَّتي    قَد طُوِّقَت بِكَواكِبِ الجَوْزاءِ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الحَضيضِ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لِلحَضيضِ وَهِمَّتي قَد طُوِّقَت بِكَواكِبِ الجَوْزاءِ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إيهِ فَدَتكَ مَغارِسي وَمَنابِتي    إِطرَح غَناءَكَ في بُحورِ عَنَائِي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غَناءَكَ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غَناءَكَ في بُحورِ عَنَائِي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يَسِّر لِقَولِكَ مَهرَ فِعلِكَ إِنَّهُ    يَنوي اِفتِضاضَ صَنيعَةٍ عَذرَاءِ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لِقَولِكَ فِعلِكَ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لِقَولِكَ مَهرَ فِعلِكَ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وَإِلى مُحَمَّدٍ اِبتَعَثتُ قَصائِدي    وَرَفَعتُ لِلمُستَنشِدينَ لِوَائِي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وَإِذا تَشاجَرَتِ الخُطوبُ قَرَيتَها    جَدَلاً يَفُلُّ مَضارِبَ الأَعْداءِ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غايَةَ الأُدَباءِ وَالظُرَفاءِ بَل    يا سَيِّدَ الشُعَرَاءِ وَالخُطَبَاءِ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يَحيى بنِ ثابِتٍ الَّذي سَنَّ النَدى    وَحَوى المَكارِمَ مِن حَياً وَحياء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حَياً وَحياء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1"/>
      </w:pPr>
      <w:r>
        <w:t>Imru2 — Imru' al-Qais, Poem 8 - DEV</w:t>
      </w:r>
    </w:p>
    <w:p>
      <w:pPr>
        <w:pStyle w:val="Heading2"/>
      </w:pPr>
      <w:r>
        <w:t>Trope (مجاز)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لِمَنِ الدّيَارُ غَشِيتُهَا بِسُحَامِ    فَعَمَايَتَينِ فَهَضْبِ ذِي أقْدَامِ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فَصَفَا الأطِيطِ فَصَاحَتَينِ فَعَاشِمٍ    تَمْشِي النّعَاجُ بِهِ مَعَ الآرَامِ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لِهِرٍّ وَالرَّبَابِ وَفَرْتَنى    وَلَمِيسَ قَبْلَ حَوَادِثِ الأيّامِ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عُوجَا عَلى الطَّلَلِ المُحِيلِ لَعَلَّنَا    نَبْكي الدّيارَ كما بكى ابنُ خِذامِ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نَبْكي الدّيارَ كما بكى ابنُ خِذامِ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لَهُم إذْ هُمْ لأَهْلِكَ جِيرَةٌ    إذْ تَسْتَبِيكَ بِواضِحٍ بَسَّامِ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تَسْتَبِيكَ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تَسْتَبِيكَ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تَسْتَبِيكَ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تَسْتَبِيكَ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أَزْمَانَ فُوهَا كُلَّمَا نَبَّهْتُهَا    كَالمِسْكِ بَاتَ وَظَلَّ فِي الفَدّامِ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أَفَلا تَرَى أَظْعَانَهُنَّ بِعَاقِلٍ    كَالنَّخْلِ مِنْ شَوْكَانِ حِينِ صِرامِ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حُورٌ يُعَلَّلْنَ العَبِيرَ رَوَادِعًا    كَمَهَا الشَّقَائِقِ أَوْ ظِبَاءِ 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وَظَلِلْتُ فِي دِمَنِ الدِّيَارِ كَأَنَّنِي    نَشْوَانُ بَاكَرَهُ صَبُوحُ مُدَامِ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أنُفٌ كَلَوْنِ دَمِ الغَزَالِ مُعَتَّقٌ    مِنْ خَمْرِ عَانَةَ أَوْ كُرُومِ شِبَامِ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أنُفٌ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شَارِبَهَا أَصَابَ لِسَانَهُ    مُومٌ يُخَالِطُ خَبْلَهُ بِعِظَامِ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يُخَالِطُ خَبْلَهُ بِعِظَامِ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وَمُجِدَّةٍ أَعْمَلْتُهَا فَتَكَمَّشَتْ    رَتْكَ النَّعَامَةِ فِي طَرِيقٍ حَامِ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يَأْتِي عَلَيْهَا القَوْمُ وَاهٍ خُفُّهَا    عَوْجَاءُ مَنْسِمُهَا رَثِيمٌ 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جَالَتْ لِتَصْرَعَنِي فَقُلْتُ لَهَا اقْصِرِي    إِنِّي امْرُؤٌ صَرْعِي عَلَيْكِ حَرَامِ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فَجُزِيتِ خَيْرَ جَزَاءِ نَاقَةِ وَاحِدٍ    وَرَجَعْتِ سَالِمَةَ القَرَا بِسَلامِ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القَرَا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فَجُزِيتِ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وَكَأَنَّمَا بَدْرٌ وَصِيلٌ كُتَيْفَةٍ    وَكَأَنَّمَا مِنْ عَاقِلٍ أَرْمَامُ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أَبْلِغْ سُبَيْعًا إِنْ عَرَضْتَ رِسَالَةً    إِنِّي كَظَنِّكَ إِنْ عَشَوْتَ أَمَامِي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إِنْ عَشَوْتَ أَمَامِي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أَقْصِرْ إِلَيْكَ مِنَ الوَعِيدِ فَإِنَّنِي    مِمَّا أُلاقِي لا أَشُدُّ حِزَامِي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أَشُدُّ حِزَامِي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لا أَشُدُّ حِزَامِي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وَأُنَازِلُ البَطَلَ الكَمِيَّ نِزَالُهُ    وَإذَا أُناضِلُ لا تَطِيشُ سِهَامِي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وَإذا أُناضِلُ لا تَطِيشُ سِهَامِي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المُنَبِّهُ بَعْدَمَا قَدْ نَوَّمُوا    وَأنَا المُعَالِنُ صَفْحَةَ النُّوّامِ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خالي ابنُ كَبشَةَ قد عَرَفْتَ مكانَهُ    وَأبُو يَزِيدَ وَرَهْطُهُ أعْمَامِي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الّذِي عَلِمَتْ مَعَدٌّ فَضْلَهُ    وَنُشِدتُ عن حُجْرِ ابنِ أمِّ قَطَامِ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عَلِمَتْ مَعَدٌّ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وَإذَا أذِيتُ بِبَلْدَةٍ وَدّعْتُهَا    وَلا أُقِيمُ بِغَيرِ دَارِ مُقَامِ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Simile (تشبيه)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لِمَنِ الدّيَارُ غَشِيتُهَا بِسُحَامِ    فَعَمَايَتَينِ فَهَضْبِ ذِي أقْدَامِ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فَصَفَا الأطِيطِ فَصَاحَتَينِ فَعَاشِمٍ    تَمْشِي النّعَاجُ بِهِ مَعَ الآرَامِ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لِهِرٍّ وَالرَّبَابِ وَفَرْتَنى    وَلَمِيسَ قَبْلَ حَوَادِثِ الأيّامِ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عُوجَا عَلى الطَّلَلِ المُحِيلِ لَعَلَّنَا    نَبْكي الدّيارَ كما بكى ابنُ خِذامِ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كما بكى ابنُ خِذامِ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كما بكى ابنُ خِذامِ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كما بكى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لَهُم إذْ هُمْ لأَهْلِكَ جِيرَةٌ    إذْ تَسْتَبِيكَ بِواضِحٍ بَسَّامِ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أَزْمَانَ فُوهَا كُلَّمَا نَبَّهْتُهَا    كَالمِسْكِ بَاتَ وَظَلَّ فِي الفَدّامِ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فُوهَا كَالمِسْكِ بَاتَ وَظَلَّ فِي الفَدّامِ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كَالمِسْكِ بَاتَ وَظَلَّ فِي الفَدّامِ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كَالمِسْكِ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كَالمِسْكِ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أَفَلا تَرَى أَظْعَانَهُنَّ بِعَاقِلٍ    كَالنَّخْلِ مِنْ شَوْكَانِ حِينِ صِرامِ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أَظْعَانَهُنَّ بِعَاقِلٍ كَالنَّخْلِ مِنْ شَوْكَانِ حِينِ صِرامِ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كَالنَّخْلِ مِنْ شَوْكَانِ حِينِ صِرامِ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كَالنَّخْلِ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كَالنَّخْلِ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حُورٌ يُعَلَّلْنَ العَبِيرَ رَوَادِعًا    كَمَهَا الشَّقَائِقِ أَوْ ظِبَاءِ 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كَمَهَا الشَّقَائِقِ أَوْ ظِبَاءِ سَلامِ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كَمَهَا الشَّقَائِقِ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كَمَهَا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وَظَلِلْتُ فِي دِمَنِ الدِّيَارِ كَأَنَّنِي    نَشْوَانُ بَاكَرَهُ صَبُوحُ مُدَامِ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كَأَنَّنِي نَشْوَانُ بَاكَرَهُ صَبُوحُ مُدَامِ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كَأَنَّنِي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كَأَنَّنِي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أنُفٌ كَلَوْنِ دَمِ الغَزَالِ مُعَتَّقٌ    مِنْ خَمْرِ عَانَةَ أَوْ كُرُومِ شِبَامِ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كَلَوْنِ دَمِ الغَزَالِ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كَلَوْنِ دَمِ الغَزَالِ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كَلَوْنِ دَمِ الغَزَالِ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كَلَوْنِ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شَارِبَهَا أَصَابَ لِسَانَهُ    مُومٌ يُخَالِطُ خَبْلَهُ بِعِظَامِ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شَارِبَهَا أَصَابَ لِسَانَهُ مُومٌ يُخَالِطُ خَبْلَهُ بِعِظَامِ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وَكَأَنَّ شَارِبَهَا أَصَابَ لِسَانَهُ مُومٌ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وَكَأَنَّ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وَمُجِدَّةٍ أَعْمَلْتُهَا فَتَكَمَّشَتْ    رَتْكَ النَّعَامَةِ فِي طَرِيقٍ حَامِ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فَتَكَمَّشَتْ رَتْكَ النَّعَامَةِ فِي طَرِيقٍ حَامِ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رَتْكَ النَّعَامَةِ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رَتْكَ النَّعَامَةِ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يَأْتِي عَلَيْهَا القَوْمُ وَاهٍ خُفُّهَا    عَوْجَاءُ مَنْسِمُهَا رَثِيمٌ 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جَالَتْ لِتَصْرَعَنِي فَقُلْتُ لَهَا اقْصِرِي    إِنِّي امْرُؤٌ صَرْعِي عَلَيْكِ حَرَامِ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فَجُزِيتِ خَيْرَ جَزَاءِ نَاقَةِ وَاحِدٍ    وَرَجَعْتِ سَالِمَةَ القَرَا بِسَلامِ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وَكَأَنَّمَا بَدْرٌ وَصِيلٌ كُتَيْفَةٍ    وَكَأَنَّمَا مِنْ عَاقِلٍ أَرْمَامُ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وَكَأَنَّمَا بَدْرٌ وَصِيلٌ كُتَيْفَةٍ وَكَأَنَّمَا مِنْ عَاقِلٍ أَرْمَامُ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وَكَأَنَّمَا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وَكَأَنَّمَا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أَبْلِغْ سُبَيْعًا إِنْ عَرَضْتَ رِسَالَةً    إِنِّي كَظَنِّكَ إِنْ عَشَوْتَ أَمَامِي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إِنِّي كَظَنِّكَ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كَظَنِّكَ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كَظَنِّكَ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أَقْصِرْ إِلَيْكَ مِنَ الوَعِيدِ فَإِنَّنِي    مِمَّا أُلاقِي لا أَشُدُّ حِزَامِي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وَأُنَازِلُ البَطَلَ الكَمِيَّ نِزَالُهُ    وَإذَا أُناضِلُ لا تَطِيشُ سِهَامِي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المُنَبِّهُ بَعْدَمَا قَدْ نَوَّمُوا    وَأنَا المُعَالِنُ صَفْحَةَ النُّوّامِ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خالي ابنُ كَبشَةَ قد عَرَفْتَ مكانَهُ    وَأبُو يَزِيدَ وَرَهْطُهُ أعْمَامِي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الّذِي عَلِمَتْ مَعَدٌّ فَضْلَهُ    وَنُشِدتُ عن حُجْرِ ابنِ أمِّ قَطَامِ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وَإذَا أذِيتُ بِبَلْدَةٍ وَدّعْتُهَا    وَلا أُقِيمُ بِغَيرِ دَارِ مُقَامِ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Kenning (كناية)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لِمَنِ الدّيَارُ غَشِيتُهَا بِسُحَامِ    فَعَمَايَتَينِ فَهَضْبِ ذِي أقْدَامِ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فَصَفَا الأطِيطِ فَصَاحَتَينِ فَعَاشِمٍ    تَمْشِي النّعَاجُ بِهِ مَعَ الآرَامِ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تَمْشِي النّعَاجُ بِهِ مَعَ الآرَامِ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لِهِرٍّ وَالرَّبَابِ وَفَرْتَنى    وَلَمِيسَ قَبْلَ حَوَادِثِ الأيّامِ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عُوجَا عَلى الطَّلَلِ المُحِيلِ لَعَلَّنَا    نَبْكي الدّيارَ كما بكى ابنُ خِذامِ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نَبْكي بكى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لَهُم إذْ هُمْ لأَهْلِكَ جِيرَةٌ    إذْ تَسْتَبِيكَ بِواضِحٍ بَسَّامِ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بِواضِحٍ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بِواضِحٍ بَسَّامِ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بِواضِحٍ بَسَّامِ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بِواضِحٍ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أَزْمَانَ فُوهَا كُلَّمَا نَبَّهْتُهَا    كَالمِسْكِ بَاتَ وَظَلَّ فِي الفَدّامِ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فُوهَا كُلَّمَا نَبَّهْتُهَا كَالمِسْكِ بَاتَ وَظَلَّ فِي الفَدّامِ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أَفَلا تَرَى أَظْعَانَهُنَّ بِعَاقِلٍ    كَالنَّخْلِ مِنْ شَوْكَانِ حِينِ صِرامِ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حِينِ صِرامِ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حُورٌ يُعَلَّلْنَ العَبِيرَ رَوَادِعًا    كَمَهَا الشَّقَائِقِ أَوْ ظِبَاءِ 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وَظَلِلْتُ فِي دِمَنِ الدِّيَارِ كَأَنَّنِي    نَشْوَانُ بَاكَرَهُ صَبُوحُ مُدَامِ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أنُفٌ كَلَوْنِ دَمِ الغَزَالِ مُعَتَّقٌ    مِنْ خَمْرِ عَانَةَ أَوْ كُرُومِ شِبَامِ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مِنْ خَمْرِ عَانَةَ; أَوْ كُرُومِ شِبَامِ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شَارِبَهَا أَصَابَ لِسَانَهُ    مُومٌ يُخَالِطُ خَبْلَهُ بِعِظَامِ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وَمُجِدَّةٍ أَعْمَلْتُهَا فَتَكَمَّشَتْ    رَتْكَ النَّعَامَةِ فِي طَرِيقٍ حَامِ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وَمُجِدَّةٍ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يَأْتِي عَلَيْهَا القَوْمُ وَاهٍ خُفُّهَا    عَوْجَاءُ مَنْسِمُهَا رَثِيمٌ 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يَأْتِي عَلَيْهَا; وَاهٍ خُفُّهَا; عَوْجَاءُ; مَنْسِمُهَا رَثِيمٌ دَامِ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جَالَتْ لِتَصْرَعَنِي فَقُلْتُ لَهَا اقْصِرِي    إِنِّي امْرُؤٌ صَرْعِي عَلَيْكِ حَرَامِ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إِنِّي امْرُؤٌ صَرْعِي عَلَيْكِ حَرَامِ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فَجُزِيتِ خَيْرَ جَزَاءِ نَاقَةِ وَاحِدٍ    وَرَجَعْتِ سَالِمَةَ القَرَا بِسَلامِ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وَكَأَنَّمَا بَدْرٌ وَصِيلٌ كُتَيْفَةٍ    وَكَأَنَّمَا مِنْ عَاقِلٍ أَرْمَامُ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وَكَأَنَّمَا مِنْ عَاقِلٍ أَرْمَامُ; وَكَأَنَّمَا بَدْرٌ وَصِيلٌ كُتَيْفَةٍ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أَبْلِغْ سُبَيْعًا إِنْ عَرَضْتَ رِسَالَةً    إِنِّي كَظَنِّكَ إِنْ عَشَوْتَ أَمَامِي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أَقْصِرْ إِلَيْكَ مِنَ الوَعِيدِ فَإِنَّنِي    مِمَّا أُلاقِي لا أَشُدُّ حِزَامِي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لا أَشُدُّ حِزَامِي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وَأُنَازِلُ البَطَلَ الكَمِيَّ نِزَالُهُ    وَإذَا أُناضِلُ لا تَطِيشُ سِهَامِي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لا تَطِيشُ سِهَامِي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المُنَبِّهُ بَعْدَمَا قَدْ نَوَّمُوا    وَأنَا المُعَالِنُ صَفْحَةَ النُّوّامِ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المُنَبِّهُ بَعْدَمَا قَدْ نَوَّمُوا; وَأنَا المُعَالِنُ صَفْحَة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وَأنَا المُنَبِّهُ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نَوَّمُوا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خالي ابنُ كَبشَةَ قد عَرَفْتَ مكانَهُ    وَأبُو يَزِيدَ وَرَهْطُهُ أعْمَامِي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أعْمَامِي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الّذِي عَلِمَتْ مَعَدٌّ فَضْلَهُ    وَنُشِدتُ عن حُجْرِ ابنِ أمِّ قَطَامِ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وَإذَا أذِيتُ بِبَلْدَةٍ وَدّعْتُهَا    وَلا أُقِيمُ بِغَيرِ دَارِ مُقَامِ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Antonymy (طباق)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لِمَنِ الدّيَارُ غَشِيتُهَا بِسُحَامِ    فَعَمَايَتَينِ فَهَضْبِ ذِي أقْدَامِ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فَصَفَا الأطِيطِ فَصَاحَتَينِ فَعَاشِمٍ    تَمْشِي النّعَاجُ بِهِ مَعَ الآرَامِ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لِهِرٍّ وَالرَّبَابِ وَفَرْتَنى    وَلَمِيسَ قَبْلَ حَوَادِثِ الأيّامِ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عُوجَا عَلى الطَّلَلِ المُحِيلِ لَعَلَّنَا    نَبْكي الدّيارَ كما بكى ابنُ خِذامِ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دَارٌ لَهُم إذْ هُمْ لأَهْلِكَ جِيرَةٌ    إذْ تَسْتَبِيكَ بِواضِحٍ بَسَّامِ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أَزْمَانَ فُوهَا كُلَّمَا نَبَّهْتُهَا    كَالمِسْكِ بَاتَ وَظَلَّ فِي الفَدّامِ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أَفَلا تَرَى أَظْعَانَهُنَّ بِعَاقِلٍ    كَالنَّخْلِ مِنْ شَوْكَانِ حِينِ صِرامِ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حُورٌ يُعَلَّلْنَ العَبِيرَ رَوَادِعًا    كَمَهَا الشَّقَائِقِ أَوْ ظِبَاءِ 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وَظَلِلْتُ فِي دِمَنِ الدِّيَارِ كَأَنَّنِي    نَشْوَانُ بَاكَرَهُ صَبُوحُ مُدَامِ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أنُفٌ كَلَوْنِ دَمِ الغَزَالِ مُعَتَّقٌ    مِنْ خَمْرِ عَانَةَ أَوْ كُرُومِ شِبَامِ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 شَارِبَهَا أَصَابَ لِسَانَهُ    مُومٌ يُخَالِطُ خَبْلَهُ بِعِظَامِ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وَمُجِدَّةٍ أَعْمَلْتُهَا فَتَكَمَّشَتْ    رَتْكَ النَّعَامَةِ فِي طَرِيقٍ حَامِ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يَأْتِي عَلَيْهَا القَوْمُ وَاهٍ خُفُّهَا    عَوْجَاءُ مَنْسِمُهَا رَثِيمٌ دَامِ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جَالَتْ لِتَصْرَعَنِي فَقُلْتُ لَهَا اقْصِرِي    إِنِّي امْرُؤٌ صَرْعِي عَلَيْكِ حَرَامِ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فَجُزِيتِ خَيْرَ جَزَاءِ نَاقَةِ وَاحِدٍ    وَرَجَعْتِ سَالِمَةَ القَرَا بِسَلامِ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وَكَأَنَّمَا بَدْرٌ وَصِيلٌ كُتَيْفَةٍ    وَكَأَنَّمَا مِنْ عَاقِلٍ أَرْمَامُ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أَبْلِغْ سُبَيْعًا إِنْ عَرَضْتَ رِسَالَةً    إِنِّي كَظَنِّكَ إِنْ عَشَوْتَ أَمَامِي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أَقْصِرْ إِلَيْكَ مِنَ الوَعِيدِ فَإِنَّنِي    مِمَّا أُلاقِي لا أَشُدُّ حِزَامِي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وَأُنَازِلُ البَطَلَ الكَمِيَّ نِزَالُهُ    وَإذَا أُناضِلُ لا تَطِيشُ سِهَامِي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المُنَبِّهُ بَعْدَمَا قَدْ نَوَّمُوا    وَأنَا المُعَالِنُ صَفْحَةَ النُّوّامِ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المُنَبِّهُ النُّوّامِ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المُنَبِّهُ بَعْدَمَا قَدْ نَوَّمُوا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المُنَبِّهُ ... النُّوّامِ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المُنَبِّهُ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خالي ابنُ كَبشَةَ قد عَرَفْتَ مكانَهُ    وَأبُو يَزِيدَ وَرَهْطُهُ أعْمَامِي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وَأنَا الّذِي عَلِمَتْ مَعَدٌّ فَضْلَهُ    وَنُشِدتُ عن حُجْرِ ابنِ أمِّ قَطَامِ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وَإذَا أذِيتُ بِبَلْدَةٍ وَدّعْتُهَا    وَلا أُقِيمُ بِغَيرِ دَارِ مُقَامِ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1"/>
      </w:pPr>
      <w:r>
        <w:t>Nabigha — Al-Nabigha Al-Dhubyani - DEV</w:t>
      </w:r>
    </w:p>
    <w:p>
      <w:pPr>
        <w:pStyle w:val="Heading2"/>
      </w:pPr>
      <w:r>
        <w:t>Trope (مجاز)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دار ميّة بالعلياء، فالسندِ    أقوَتْ، وطال عليها سالف الأبدِ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أقوَتْ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أقوَتْ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وقفت فيها أُصيلاناً أُسائِلها،    عَيّتْ جواباً، وما بالربع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عَيّتْ جواباً،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أُسائِلها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عَيّتْ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عَيّتْ جواباً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الأواريَّ لأياً ما أُبيّنها،    والنؤي كالحوض بالمظلومة الجلدِ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بالمظلومة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ردّت عليه أُقاصيه، ولبّده    ضرب الوليدة بالمسحاة في الثأدِ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ولبّده ضرب الوليدة; الثأدِ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لبّده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خلّت سبيل أتِيٍّ كانَ يحبسهُ،    ورفّعتهُ إلى السّجفَيْن ، فالنّضَدِ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سبيل أتِيٍّ كانَ يحبسهُ،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رفّعتهُ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أمست خلاء ، وأمسى أهلها احتملوا    أخنى عليها الذي أخنى على لُبَدِ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أخنى عليها الذي أخنى على لُبَدِ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أخنى عليها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فعَدّ عَمّا ترى ، إذ لا ارتجاع له،    وانمِ القُتُودَ على عَيْرانة ٍ أُجُدِ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القُتُودَ; إذ لا ارتجاع له،; له،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وانمِ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عَيْرانة ٍ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مقذوفة ٍ بدخيس النحض، بازِلُها    له صريفٌ، صريف القَعْوِ بالمسَدِ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مقذوفة; بالمسَدِ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 رحلي، وقد زال النهار بنا،    يوم الجليل، على مستأنسٍ وحدِ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وقد زال النهار بنا،; زال النهار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من وحش وَجرة َ ، مَوشيٍّ أكارعُهُ ،    طاوي المصير، كسيف الصيقل الفَرَدِ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مَوشيٍّ أكارعُهُ; المصير،; طاوي المصير،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سرَتْ عليه ، من الجوزاء ، سارية ٌ،    تُزجي الشّمال عليه جامد البَرَدِ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سرَتْ عليه سارية; تُزجي الشّمال عليه جامد البَرَدِ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سارية 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تُزجي الشّمال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فارتاع من صوت كلّابٍ ، فبات له    طوع الشوامت من خوفٍ ومن صَرَدِ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طوع الشوامت; فبات له طوع الشوامت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فبثّهنّ عليه، واستمرّ به    صُمْعُ الكعوبِ بريئاتٌ من الحَرَدِ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واستمرّ به صُمْعُ الكعوبِ; بريئاتٌ من الحَرَدِ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وكان ضُمْران منه حيث يوزعهُ،    طعن المُعارك عند المُحجر النّجُدِ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طعن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شكّ الفَريصةَ بالمِدرى، فأنفَذَها،    طعْنَ المُبيطرِ، إذ يَشفي من العَضَدِ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أنفَذَها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كأنّه، خارجاً من جنب صفحته،    سفّودُ شَرْبٍ نسوهُ عند مُفتأدِ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صفحته،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فظلّ يعجمُ أعلى الرّوق، منقبضاً،    في حالك اللون صَدقٍ ، غير ذي أوَدِ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صَدقٍ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لما رأى واشقٌ إقعاص صاحبهِ ،    ولا سبيل إلى عقلٍ، ولا قودِ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صاحبهِ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 له النفس: إني لا أرى طمعاً ،    وإن مولاك لم يسلم، ولم يصدِ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 له النفس:; مولاك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قالت له النفس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فتلك تُبْلغني النعمانَ ، إن له    فضلاً على الناس في الأدنى ، وفي البَعَدِ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ولا أرى فاعلاً ، في الناس ، يُشبهه ،    ولا أُحاشي، من الأقوام،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سليمان ، إذ قال الإله له:    قم في البرية، فاحدُدها عن 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وخيّس الجن! إني قد أذنت لهم    يبنون تدمر بالصُّفّاح والعَمَدِ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وخيّس الجن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وخيّس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فمن أطاعك ، فانفَعهُ بطاعتهِ ،    كما أطاعك، وادلُلْـهُ على الرّشَدِ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ومن عصاك، فعاقبْهُ معاقبة ً    تنهى الظلوم، ولا تقعد على ضَمَدِ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لمثلك، أو مَنْ أنت سابقُهُ    سبق الجواد، إذا استولى على الأمَدِ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استولى; استولى على الأمَدِ; أو مَنْ أنت سابقُهُ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أعطى لفارهةٍ، حلوٍ توابعها،    من المواهب لا تعطى على نَكَدِ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حلوٍ توابعها،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الواهبُ المائة المعكاء، زيّنها    سعدانُ توضح في أوبارها اللّبَدِ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زيّنها سعدانُ; زيّنها سعدانُ ((توضح)) في أوبارها اللّبَدِ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والأدْمَ قد خُيِّست، فُتلاً مرافقها    مشدودة ً برحال الحيرة الجُدُدِ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فُتلاً مرافقها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والراكضاتِ ذيولَ الريط، فانقها    بردُ الهواجرِ، كالغزلان بالجرَدِ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ذيولَ الريط،; والراكضاتِ ذيولَ الريط،; فانقها بردُ الهواجرِ،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والخَيل تمزغُ غرباً في أعنّتها،    كَالطير تنجو من الشؤبوب ذي البرَدِ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احكُمْ كحكم فتاة الحي، إذ نظرت    إلى حمامِ شراعٍ ، وارد الثّمّدِ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يحفّه جانبا نيقٍ، وتُتبِعُهُ    مثل الزجاجة، لم تكحلْ من الرُمَدِ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يحفّه جانبا نيقٍ،; وتُتبِعُهُ مثل الزجاجة،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قالت: ألا ليتما هذا الحمامُ لنا    إلى حمامتنا ونصفُهُ، فَقَدِ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فحسّبوه، فألفَوهُ، كما حَسَبَتْ،    تسعاً وتسعين لم تنقص ولم تَزِدِ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فكمّلت مائة ًفيها حمامتها،    وأسرعت حسبة ًفي ذلك العَدَدِ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لعمرُ الذي مسّحتُ كعبته،    وما هُريق، على الأنصاب، من جسدِ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مسّحتُ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والمؤمنِ العائذاتِ الطّيرَ، تمسحها    رُكبانُ مكَة بين الفَيلِ والسّعَدِ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العائذاتِ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 قلتُ من سيّيء مما أُتيتَ به،    إذاً فلا رفعت سوطي إليَّ يدي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رفعت سوطي إليَّ يدي; أُتيتَ به،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مقالةَ أقوامٍ شقيتُ بها،    كانت مقَالتُهم قرعاً على الكَبِدِ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كانت مقَالتُهم قرعاً على الكَبِدِ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قرعاً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قرعاً على الكَبِدِ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إذاً فعاقبني ربي معاقبةً،    قرّت بها عينُ مَنْ يأتيك بالفَنَدِ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أُنبئتُ أن أبا قابوس أوعدني،    ولا قرار على زأْرٍ من الأسَدِ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ولا قرار على زأْرٍ من الأسَدِ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زأْرٍ من الأسَدِ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مهلاً، فِداءٌ لك الأقوام كلِّهُمُ،    وما أُثمّرُ من مالٍ ومنْ ولَدِ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أُثمّرُ من مالٍ ومنْ ولَدِ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تَقذفنَي برُكْنٍ لا كفاء له،    وإن تأثّفَكَ الأعداء بالرّفَدِ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برُكْنٍ وإن تأثّفَكَ الأعداء; لا تَقذفنَي برُكْنٍ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لا تَقذفنَي برُكْنٍ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الفُرات، إذا جاشت غواربه    ترمي أواذيُّهُ العبرينِ بالزّبَدِ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جاشت; ترمي أواذيُّهُ العبرينِ بالزّبَدِ; جاشت غواربه; ترمي أواذيُّهُ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جاشت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يمُدّهُ كلُّ وادٍ مُترعٍ، لجبٍ،    فيه ركامٌ من الينبوتِ والخضدِ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يمُدّهُ كلُّ وادٍ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يمُدّهُ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يظلّ، من خوفه، الملّاحُ معتصماً    بالخيزُرانةِ، بعد الأينِ والنّجَدِ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بالخيزُرانةِ،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يوماً، بأجود منه سيب نافلةٍ،    ولا يحولُ عطاءُ اليوم دون غَدِ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يحولُ; سيب نافلةٍ،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هذا الثَّناءُ، فإنْ تسمعْ به حسناً،    فلم أُعرّض، أبيتَ اللّعن، بالصّفَدِ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ها إن ذي عذرة ٌ إلا تكن نفعت،    فإن صاحبها مشاركُ النّكَدِ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Simile (تشبيه)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دار ميّة بالعلياء، فالسندِ    أقوَتْ، وطال عليها سالف الأبدِ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وقفت فيها أُصيلاناً أُسائِلها،    عَيّتْ جواباً، وما بالربع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الأواريَّ لأياً ما أُبيّنها،    والنؤي كالحوض بالمظلومة الجلدِ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والنؤي كالحوض بالمظلومة الجلدِ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والنؤي كالحوض بالمظلومة الجلدِ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كالحوض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كالحوض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ردّت عليه أُقاصيه، ولبّده    ضرب الوليدة بالمسحاة في الثأدِ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خلّت سبيل أتِيٍّ كانَ يحبسهُ،    ورفّعتهُ إلى السّجفَيْن ، فالنّضَدِ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أمست خلاء ، وأمسى أهلها احتملوا    أخنى عليها الذي أخنى على لُبَدِ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فعَدّ عَمّا ترى ، إذ لا ارتجاع له،    وانمِ القُتُودَ على عَيْرانة ٍ أُجُدِ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مقذوفة ٍ بدخيس النحض، بازِلُها    له صريفٌ، صريف القَعْوِ بالمسَدِ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بازِلُها له صريفٌ، صريف القَعْوِ بالمسَدِ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صريف القَعْوِ بالمسَدِ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 رحلي، وقد زال النهار بنا،    يوم الجليل، على مستأنسٍ وحدِ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كأن رحلي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كأن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كأن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من وحش وَجرة َ ، مَوشيٍّ أكارعُهُ ،    طاوي المصير، كسيف الصيقل الفَرَدِ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من من وحش وحش وَجرة َ ، مَوشيٍّ أكارعُهُ ، طاوي المصير، كسيف الصيقل الفَرَدِ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كسيف الصيقل الفَرَدِ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كسيف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كسيف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سرَتْ عليه ، من الجوزاء ، سارية ٌ،    تُزجي الشّمال عليه جامد البَرَدِ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فارتاع من صوت كلّابٍ ، فبات له    طوع الشوامت من خوفٍ ومن صَرَدِ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فبثّهنّ عليه، واستمرّ به    صُمْعُ الكعوبِ بريئاتٌ من الحَرَدِ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وكان ضُمْران منه حيث يوزعهُ،    طعن المُعارك عند المُحجر النّجُدِ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وكان ((ضُمْران)) منه حيث يوزعهُ، طعن المُعارك عند المُحجر النّجُدِ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طعن المُعارك عند المُحجر النّجُدِ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طعن المُعارك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شكّ الفَريصةَ بالمِدرى، فأنفَذَها،    طعْنَ المُبيطرِ، إذ يَشفي من العَضَدِ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طعْنَ المُبيطرِ، إذ يَشفي من العَضَدِ شكّ الفَريصةَ بالمِدرى، فأنفَذَها،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طعْنَ المُبيطرِ، إذ يَشفي من العَضَدِ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طعْنَ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كأنّه، خارجاً من جنب صفحته،    سفّودُ شَرْبٍ نسوهُ عند مُفتأدِ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كأنّه، خارجاً من جنب صفحته، سفّودُ شَرْبٍ نسوهُ عند مُفتأدِ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كأنّه، خارجاً من جنب صفحته، سفّودُ شَرْبٍ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كأنّه،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كأنّه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فظلّ يعجمُ أعلى الرّوق، منقبضاً،    في حالك اللون صَدقٍ ، غير ذي أوَدِ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لما رأى واشقٌ إقعاص صاحبهِ ،    ولا سبيل إلى عقلٍ، ولا قودِ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 له النفس: إني لا أرى طمعاً ،    وإن مولاك لم يسلم، ولم يصدِ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فتلك تُبْلغني النعمانَ ، إن له    فضلاً على الناس في الأدنى ، وفي البَعَدِ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ولا أرى فاعلاً ، في الناس ، يُشبهه ،    ولا أُحاشي، من الأقوام،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سليمان ، إذ قال الإله له:    قم في البرية، فاحدُدها عن 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وخيّس الجن! إني قد أذنت لهم    يبنون تدمر بالصُّفّاح والعَمَدِ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فمن أطاعك ، فانفَعهُ بطاعتهِ ،    كما أطاعك، وادلُلْـهُ على الرّشَدِ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فانفَعهُ بطاعتهِ كما أطاعك،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كما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كما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ومن عصاك، فعاقبْهُ معاقبة ً    تنهى الظلوم، ولا تقعد على ضَمَدِ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لمثلك، أو مَنْ أنت سابقُهُ    سبق الجواد، إذا استولى على الأمَدِ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سابقُهُ سبق الجواد، إذا استولى على الأمَدِ; إلا لمثلك،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سبق الجواد، إذا استولى على الأمَدِ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سبق الجواد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أعطى لفارهةٍ، حلوٍ توابعها،    من المواهب لا تعطى على نَكَدِ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الواهبُ المائة المعكاء، زيّنها    سعدانُ توضح في أوبارها اللّبَدِ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والأدْمَ قد خُيِّست، فُتلاً مرافقها    مشدودة ً برحال الحيرة الجُدُدِ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والراكضاتِ ذيولَ الريط، فانقها    بردُ الهواجرِ، كالغزلان بالجرَدِ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والراكضاتِ ذيولَ الريط، فانقها بردُ الهواجرِ، كالغزلان بالجرَدِ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كالغزلان بالجرَدِ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كالغزلان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كالغزلان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والخَيل تمزغُ غرباً في أعنّتها،    كَالطير تنجو من الشؤبوب ذي البرَدِ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والخَيل تمزغُ غرباً في أعنّتها، كالطير تنجو من الشؤبوب ذي البرَدِ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كَالطير تنجو من الشؤبوب ذي البرَدِ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كَالطير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كَالطير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احكُمْ كحكم فتاة الحي، إذ نظرت    إلى حمامِ شراعٍ ، وارد الثّمّدِ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احكُمْ كحكم فتاة الحي، إذ نظرت إلى حمامِ شراعٍ ، وارد الثّمّدِ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كحكم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يحفّه جانبا نيقٍ، وتُتبِعُهُ    مثل الزجاجة، لم تكحلْ من الرُمَدِ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وتُتبِعُهُ مثل الزجاجة،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مثل الزجاجة، لم تكحلْ من الرُمَدِ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مثل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مثل الزجاجة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قالت: ألا ليتما هذا الحمامُ لنا    إلى حمامتنا ونصفُهُ، فَقَدِ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فحسّبوه، فألفَوهُ، كما حَسَبَتْ،    تسعاً وتسعين لم تنقص ولم تَزِدِ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كما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كما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فكمّلت مائة ًفيها حمامتها،    وأسرعت حسبة ًفي ذلك العَدَدِ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لعمرُ الذي مسّحتُ كعبته،    وما هُريق، على الأنصاب، من جسدِ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والمؤمنِ العائذاتِ الطّيرَ، تمسحها    رُكبانُ مكَة بين الفَيلِ والسّعَدِ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 قلتُ من سيّيء مما أُتيتَ به،    إذاً فلا رفعت سوطي إليَّ يدي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مقالةَ أقوامٍ شقيتُ بها،    كانت مقَالتُهم قرعاً على الكَبِدِ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قرعاً على الكَبِدِ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إذاً فعاقبني ربي معاقبةً،    قرّت بها عينُ مَنْ يأتيك بالفَنَدِ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أُنبئتُ أن أبا قابوس أوعدني،    ولا قرار على زأْرٍ من الأسَدِ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أُنبئتُ أن أبا قابوس أوعدني، ولا قرار على زأْرٍ من الأسَدِ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مهلاً، فِداءٌ لك الأقوام كلِّهُمُ،    وما أُثمّرُ من مالٍ ومنْ ولَدِ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تَقذفنَي برُكْنٍ لا كفاء له،    وإن تأثّفَكَ الأعداء بالرّفَدِ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الفُرات، إذا جاشت غواربه    ترمي أواذيُّهُ العبرينِ بالزّبَدِ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يمُدّهُ كلُّ وادٍ مُترعٍ، لجبٍ،    فيه ركامٌ من الينبوتِ والخضدِ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يظلّ، من خوفه، الملّاحُ معتصماً    بالخيزُرانةِ، بعد الأينِ والنّجَدِ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يوماً، بأجود منه سيب نافلةٍ،    ولا يحولُ عطاءُ اليوم دون غَدِ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هذا الثَّناءُ، فإنْ تسمعْ به حسناً،    فلم أُعرّض، أبيتَ اللّعن، بالصّفَدِ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ها إن ذي عذرة ٌ إلا تكن نفعت،    فإن صاحبها مشاركُ النّكَدِ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p>
      <w:pPr>
        <w:pStyle w:val="Heading2"/>
      </w:pPr>
      <w:r>
        <w:t>Kenning (كناية)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دار ميّة بالعلياء، فالسندِ    أقوَتْ، وطال عليها سالف الأبدِ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وقفت فيها أُصيلاناً أُسائِلها،    عَيّتْ جواباً، وما بالربع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الأواريَّ لأياً ما أُبيّنها،    والنؤي كالحوض بالمظلومة الجلدِ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لأياً ما أُبيّنها،; بالمظلومة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ردّت عليه أُقاصيه، ولبّده    ضرب الوليدة بالمسحاة في الثأدِ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خلّت سبيل أتِيٍّ كانَ يحبسهُ،    ورفّعتهُ إلى السّجفَيْن ، فالنّضَدِ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أمست خلاء ، وأمسى أهلها احتملوا    أخنى عليها الذي أخنى على لُبَدِ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الذي أخنى على لُبَدِ; وأمسى أهلها احتملوا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الذي أخنى على لُبَدِ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فعَدّ عَمّا ترى ، إذ لا ارتجاع له،    وانمِ القُتُودَ على عَيْرانة ٍ أُجُدِ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عَيْرانة; عَمّا ترى; وانمِ القُتُودَ على عَيْرانة ٍ أُجُدِ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مقذوفة ٍ بدخيس النحض، بازِلُها    له صريفٌ، صريف القَعْوِ بالمسَدِ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مقذوفة ٍ بدخيس النحض،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مقذوفة ٍ بدخيس النحض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بازلُها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مقذوفة ٍ بدخيس النحض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 رحلي، وقد زال النهار بنا،    يوم الجليل، على مستأنسٍ وحدِ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وقد زال النهار بنا،; مستأنسٍ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من وحش وَجرة َ ، مَوشيٍّ أكارعُهُ ،    طاوي المصير، كسيف الصيقل الفَرَدِ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طاوي المصير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مَوشيٍّ أكارعُهُ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طاوي المصير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سرَتْ عليه ، من الجوزاء ، سارية ٌ،    تُزجي الشّمال عليه جامد البَرَدِ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سارية; الشّمال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فارتاع من صوت كلّابٍ ، فبات له    طوع الشوامت من خوفٍ ومن صَرَدِ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كلّابٍ; فبات له طوع الشوامت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طوع الشوامت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فبثّهنّ عليه، واستمرّ به    صُمْعُ الكعوبِ بريئاتٌ من الحَرَدِ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صُمْعُ الكعوبِ; بريئاتٌ من الحَرَدِ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صُمْعُ الكعوبِ بريئاتٌ من الحَرَدِ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صُمْعُ الكعوبِ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وكان ضُمْران منه حيث يوزعهُ،    طعن المُعارك عند المُحجر النّجُدِ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المُحجر; طعن المُعارك عند المُحجر النّجُدِ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شكّ الفَريصةَ بالمِدرى، فأنفَذَها،    طعْنَ المُبيطرِ، إذ يَشفي من العَضَدِ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المُبيطرِ،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كأنّه، خارجاً من جنب صفحته،    سفّودُ شَرْبٍ نسوهُ عند مُفتأدِ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مُفتأدِ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فظلّ يعجمُ أعلى الرّوق، منقبضاً،    في حالك اللون صَدقٍ ، غير ذي أوَدِ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حالك اللون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غير ذي أوَدِ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لما رأى واشقٌ إقعاص صاحبهِ ،    ولا سبيل إلى عقلٍ، ولا قودِ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عقلٍ، ولا قودِ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 له النفس: إني لا أرى طمعاً ،    وإن مولاك لم يسلم، ولم يصدِ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 له النفس: إني لا أرى طمعاً ، وإن مولاك لم يسلم، ولم يصدِ; مولاك; لم يسلم،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فتلك تُبْلغني النعمانَ ، إن له    فضلاً على الناس في الأدنى ، وفي البَعَدِ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في الأدنى ، وفي البَعَدِ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ولا أرى فاعلاً ، في الناس ، يُشبهه ،    ولا أُحاشي، من الأقوام،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سليمان ، إذ قال الإله له:    قم في البرية، فاحدُدها عن 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فاحدُدها عن الفَنَدِ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وخيّس الجن! إني قد أذنت لهم    يبنون تدمر بالصُّفّاح والعَمَدِ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فمن أطاعك ، فانفَعهُ بطاعتهِ ،    كما أطاعك، وادلُلْـهُ على الرّشَدِ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فانفَعهُ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ومن عصاك، فعاقبْهُ معاقبة ً    تنهى الظلوم، ولا تقعد على ضَمَدِ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تنهى الظلوم،; ولا تقعد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لمثلك، أو مَنْ أنت سابقُهُ    سبق الجواد، إذا استولى على الأمَدِ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لمثلك،; الجواد،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أعطى لفارهةٍ، حلوٍ توابعها،    من المواهب لا تعطى على نَكَدِ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لفارهةٍ،; لا تعطى على نَكَدِ; توابعها، من المواهب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حلوٍ توابعها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الواهبُ المائة المعكاء، زيّنها    سعدانُ توضح في أوبارها اللّبَدِ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المائة المعكاء،; في أوبارها اللّبَدِ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المائة المعكاء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والأدْمَ قد خُيِّست، فُتلاً مرافقها    مشدودة ً برحال الحيرة الجُدُدِ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والأدْمَ; فُتلاً مرافقها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فُتلاً مرافقها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والراكضاتِ ذيولَ الريط، فانقها    بردُ الهواجرِ، كالغزلان بالجرَدِ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والراكضاتِ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والخَيل تمزغُ غرباً في أعنّتها،    كَالطير تنجو من الشؤبوب ذي البرَدِ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احكُمْ كحكم فتاة الحي، إذ نظرت    إلى حمامِ شراعٍ ، وارد الثّمّدِ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فتاة الحي،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يحفّه جانبا نيقٍ، وتُتبِعُهُ    مثل الزجاجة، لم تكحلْ من الرُمَدِ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لم تكحلْ من الرُمَدِ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لم تكحلْ من الرُمَدِ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قالت: ألا ليتما هذا الحمامُ لنا    إلى حمامتنا ونصفُهُ، فَقَدِ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فحسّبوه، فألفَوهُ، كما حَسَبَتْ،    تسعاً وتسعين لم تنقص ولم تَزِدِ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فكمّلت مائة ًفيها حمامتها،    وأسرعت حسبة ًفي ذلك العَدَدِ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لعمرُ الذي مسّحتُ كعبته،    وما هُريق، على الأنصاب، من جسدِ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لعمرُ الذي مسّحتُ كعبته،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مسّحتُ كعبته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مسّحتُ كعبته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والمؤمنِ العائذاتِ الطّيرَ، تمسحها    رُكبانُ مكَة بين الفَيلِ والسّعَدِ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والمؤمنِ العائذاتِ الطّيرَ،; رُكبانُ مكَة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العائذاتِ الطّيرَ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 قلتُ من سيّيء مما أُتيتَ به،    إذاً فلا رفعت سوطي إليَّ يدي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رفعت سوطي إليَّ يدي; مما أُتيتَ به،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فلا رفعت سوطي إليَّ يدي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مقالةَ أقوامٍ شقيتُ بها،    كانت مقَالتُهم قرعاً على الكَبِدِ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أقوامٍ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إذاً فعاقبني ربي معاقبةً،    قرّت بها عينُ مَنْ يأتيك بالفَنَدِ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قرّت بها عينُ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قرّت بها عينُ مَنْ يأتيك بالفَنَدِ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قرّت بها عينُ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قرّت بها عينُ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أُنبئتُ أن أبا قابوس أوعدني،    ولا قرار على زأْرٍ من الأسَدِ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ولا قرار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مهلاً، فِداءٌ لك الأقوام كلِّهُمُ،    وما أُثمّرُ من مالٍ ومنْ ولَدِ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تَقذفنَي برُكْنٍ لا كفاء له،    وإن تأثّفَكَ الأعداء بالرّفَدِ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الأعداء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الفُرات، إذا جاشت غواربه    ترمي أواذيُّهُ العبرينِ بالزّبَدِ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ترمي أواذيُّهُ العبرينِ بالزّبَدِ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يمُدّهُ كلُّ وادٍ مُترعٍ، لجبٍ،    فيه ركامٌ من الينبوتِ والخضدِ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يظلّ، من خوفه، الملّاحُ معتصماً    بالخيزُرانةِ، بعد الأينِ والنّجَدِ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بعد الأينِ والنّجَدِ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معتصماً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يوماً، بأجود منه سيب نافلةٍ،    ولا يحولُ عطاءُ اليوم دون غَدِ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هذا الثَّناءُ، فإنْ تسمعْ به حسناً،    فلم أُعرّض، أبيتَ اللّعن، بالصّفَدِ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أبيتَ اللّعن،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ها إن ذي عذرة ٌ إلا تكن نفعت،    فإن صاحبها مشاركُ النّكَدِ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مشاركُ النّكَدِ; صاحبها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مشاركُ النّكَدِ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</w:tbl>
    <w:p>
      <w:pPr>
        <w:pStyle w:val="Heading2"/>
      </w:pPr>
      <w:r>
        <w:t>Antonymy (طباق)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Claude Sonnet 4.6</w:t>
            </w:r>
          </w:p>
        </w:tc>
        <w:tc>
          <w:tcPr>
            <w:tcW w:type="dxa" w:w="1440"/>
          </w:tcPr>
          <w:p>
            <w:r>
              <w:t>GPT-5.4 mini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يا دار ميّة بالعلياء، فالسندِ    أقوَتْ، وطال عليها سالف الأبدِ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وقفت فيها أُصيلاناً أُسائِلها،    عَيّتْ جواباً، وما بالربع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الأواريَّ لأياً ما أُبيّنها،    والنؤي كالحوض بالمظلومة الجلدِ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ردّت عليه أُقاصيه، ولبّده    ضرب الوليدة بالمسحاة في الثأدِ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خلّت سبيل أتِيٍّ كانَ يحبسهُ،    ورفّعتهُ إلى السّجفَيْن ، فالنّضَدِ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أمست خلاء ، وأمسى أهلها احتملوا    أخنى عليها الذي أخنى على لُبَدِ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أمست خلاء ، وأمسى أهلها احتملوا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فعَدّ عَمّا ترى ، إذ لا ارتجاع له،    وانمِ القُتُودَ على عَيْرانة ٍ أُجُدِ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مقذوفة ٍ بدخيس النحض، بازِلُها    له صريفٌ، صريف القَعْوِ بالمسَدِ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 رحلي، وقد زال النهار بنا،    يوم الجليل، على مستأنسٍ وحدِ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من وحش وَجرة َ ، مَوشيٍّ أكارعُهُ ،    طاوي المصير، كسيف الصيقل الفَرَدِ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سرَتْ عليه ، من الجوزاء ، سارية ٌ،    تُزجي الشّمال عليه جامد البَرَدِ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فارتاع من صوت كلّابٍ ، فبات له    طوع الشوامت من خوفٍ ومن صَرَدِ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من خوفٍ ومن صَرَدِ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فبثّهنّ عليه، واستمرّ به    صُمْعُ الكعوبِ بريئاتٌ من الحَرَدِ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وكان ضُمْران منه حيث يوزعهُ،    طعن المُعارك عند المُحجر النّجُدِ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شكّ الفَريصةَ بالمِدرى، فأنفَذَها،    طعْنَ المُبيطرِ، إذ يَشفي من العَضَدِ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طعْنَ المُبيطرِ، إذ يَشفي من العَضَدِ شكّ الفَريصةَ بالمِدرى، فأنفَذَها،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كأنّه، خارجاً من جنب صفحته،    سفّودُ شَرْبٍ نسوهُ عند مُفتأدِ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فظلّ يعجمُ أعلى الرّوق، منقبضاً،    في حالك اللون صَدقٍ ، غير ذي أوَدِ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لما رأى واشقٌ إقعاص صاحبهِ ،    ولا سبيل إلى عقلٍ، ولا قودِ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 له النفس: إني لا أرى طمعاً ،    وإن مولاك لم يسلم، ولم يصدِ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لم يسلم، ولم يصدِ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لم يسلم، ولم يصدِ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فتلك تُبْلغني النعمانَ ، إن له    فضلاً على الناس في الأدنى ، وفي البَعَدِ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الأدنى البَعَدِ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في الأدنى ، وفي البَعَدِ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في الأدنى ، وفي البَعَدِ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الأدنى ، وفي البَعَدِ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ولا أرى فاعلاً ، في الناس ، يُشبهه ،    ولا أُحاشي، من الأقوام، من أحدِ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سليمان ، إذ قال الإله له:    قم في البرية، فاحدُدها عن 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وخيّس الجن! إني قد أذنت لهم    يبنون تدمر بالصُّفّاح والعَمَدِ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فمن أطاعك ، فانفَعهُ بطاعتهِ ،    كما أطاعك، وادلُلْـهُ على الرّشَدِ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ومن عصاك، فعاقبْهُ معاقبة ً    تنهى الظلوم، ولا تقعد على ضَمَدِ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أطاعك ... عصاك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لمثلك، أو مَنْ أنت سابقُهُ    سبق الجواد، إذا استولى على الأمَدِ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أعطى لفارهةٍ، حلوٍ توابعها،    من المواهب لا تعطى على نَكَدِ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الواهبُ المائة المعكاء، زيّنها    سعدانُ توضح في أوبارها اللّبَدِ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والأدْمَ قد خُيِّست، فُتلاً مرافقها    مشدودة ً برحال الحيرة الجُدُدِ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والراكضاتِ ذيولَ الريط، فانقها    بردُ الهواجرِ، كالغزلان بالجرَدِ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والخَيل تمزغُ غرباً في أعنّتها،    كَالطير تنجو من الشؤبوب ذي البرَدِ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احكُمْ كحكم فتاة الحي، إذ نظرت    إلى حمامِ شراعٍ ، وارد الثّمّدِ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يحفّه جانبا نيقٍ، وتُتبِعُهُ    مثل الزجاجة، لم تكحلْ من الرُمَدِ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قالت: ألا ليتما هذا الحمامُ لنا    إلى حمامتنا ونصفُهُ، فَقَدِ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فحسّبوه، فألفَوهُ، كما حَسَبَتْ،    تسعاً وتسعين لم تنقص ولم تَزِدِ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لم تنقص ولم تَزِدِ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لم تنقص ولم تَزِدِ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A7A1A"/>
              </w:rPr>
              <w:t>TP (correct)</w:t>
            </w:r>
          </w:p>
          <w:p>
            <w:pPr>
              <w:jc w:val="both"/>
            </w:pPr>
            <w:r>
              <w:rPr>
                <w:i/>
              </w:rPr>
              <w:t>لم تنقص ولم تَزِدِ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فكمّلت مائة ًفيها حمامتها،    وأسرعت حسبة ًفي ذلك العَدَدِ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فلا لعمرُ الذي مسّحتُ كعبته،    وما هُريق، على الأنصاب، من جسدِ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والمؤمنِ العائذاتِ الطّيرَ، تمسحها    رُكبانُ مكَة بين الفَيلِ والسّعَدِ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ما قلتُ من سيّيء مما أُتيتَ به،    إذاً فلا رفعت سوطي إليَّ يدي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إلا مقالةَ أقوامٍ شقيتُ بها،    كانت مقَالتُهم قرعاً على الكَبِدِ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إذاً فعاقبني ربي معاقبةً،    قرّت بها عينُ مَنْ يأتيك بالفَنَدِ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أُنبئتُ أن أبا قابوس أوعدني،    ولا قرار على زأْرٍ من الأسَدِ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مهلاً، فِداءٌ لك الأقوام كلِّهُمُ،    وما أُثمّرُ من مالٍ ومنْ ولَدِ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لا تَقذفنَي برُكْنٍ لا كفاء له،    وإن تأثّفَكَ الأعداء بالرّفَدِ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فما الفُرات، إذا جاشت غواربه    ترمي أواذيُّهُ العبرينِ بالزّبَدِ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يمُدّهُ كلُّ وادٍ مُترعٍ، لجبٍ،    فيه ركامٌ من الينبوتِ والخضدِ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يظلّ، من خوفه، الملّاحُ معتصماً    بالخيزُرانةِ، بعد الأينِ والنّجَدِ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يوماً، بأجود منه سيب نافلةٍ،    ولا يحولُ عطاءُ اليوم دون غَدِ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اليوم دون غَدِ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020"/>
              </w:rPr>
              <w:t>FP (false alarm)</w:t>
            </w:r>
          </w:p>
          <w:p>
            <w:pPr>
              <w:jc w:val="both"/>
            </w:pPr>
            <w:r>
              <w:rPr>
                <w:i/>
              </w:rPr>
              <w:t>اليوم دون غَدِ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هذا الثَّناءُ، فإنْ تسمعْ به حسناً،    فلم أُعرّض، أبيتَ اللّعن، بالصّفَدِ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الثَّناءُ، اللّعن،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ها إن ذي عذرة ٌ إلا تكن نفعت،    فإن صاحبها مشاركُ النّكَدِ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